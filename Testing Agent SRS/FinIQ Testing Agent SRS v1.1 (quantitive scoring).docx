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A1F44"/>
          <w:sz w:val="72"/>
        </w:rPr>
        <w:t>Amira FinIQ Testing Agent</w:t>
      </w:r>
    </w:p>
    <w:p>
      <w:pPr>
        <w:jc w:val="center"/>
      </w:pPr>
      <w:r>
        <w:rPr>
          <w:rFonts w:ascii="Calibri" w:hAnsi="Calibri"/>
          <w:color w:val="1A56DB"/>
          <w:sz w:val="36"/>
        </w:rPr>
        <w:t>Software Requirements Specification</w:t>
      </w:r>
    </w:p>
    <w:p/>
    <w:p>
      <w:pPr>
        <w:jc w:val="center"/>
      </w:pPr>
      <w:r>
        <w:rPr>
          <w:rFonts w:ascii="Calibri" w:hAnsi="Calibri"/>
          <w:color w:val="666666"/>
          <w:sz w:val="22"/>
        </w:rPr>
        <w:t>IEEE 830 / ISO/IEC/IEEE 29148 Format</w:t>
      </w:r>
    </w:p>
    <w:p/>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Calibri" w:hAnsi="Calibri"/>
                <w:b/>
                <w:color w:val="333333"/>
                <w:sz w:val="20"/>
              </w:rPr>
              <w:t>Document Version</w:t>
            </w:r>
          </w:p>
        </w:tc>
        <w:tc>
          <w:tcPr>
            <w:tcW w:type="dxa" w:w="4680"/>
          </w:tcPr>
          <w:p>
            <w:pPr>
              <w:jc w:val="center"/>
            </w:pPr>
            <w:r/>
            <w:r>
              <w:rPr>
                <w:rFonts w:ascii="Calibri" w:hAnsi="Calibri"/>
                <w:color w:val="333333"/>
                <w:sz w:val="20"/>
              </w:rPr>
              <w:t>1.1</w:t>
            </w:r>
          </w:p>
        </w:tc>
      </w:tr>
      <w:tr>
        <w:tc>
          <w:tcPr>
            <w:tcW w:type="dxa" w:w="4680"/>
          </w:tcPr>
          <w:p>
            <w:pPr>
              <w:jc w:val="center"/>
            </w:pPr>
            <w:r/>
            <w:r>
              <w:rPr>
                <w:rFonts w:ascii="Calibri" w:hAnsi="Calibri"/>
                <w:b/>
                <w:color w:val="333333"/>
                <w:sz w:val="20"/>
              </w:rPr>
              <w:t>Date</w:t>
            </w:r>
          </w:p>
        </w:tc>
        <w:tc>
          <w:tcPr>
            <w:tcW w:type="dxa" w:w="4680"/>
          </w:tcPr>
          <w:p>
            <w:pPr>
              <w:jc w:val="center"/>
            </w:pPr>
            <w:r/>
            <w:r>
              <w:rPr>
                <w:rFonts w:ascii="Calibri" w:hAnsi="Calibri"/>
                <w:color w:val="333333"/>
                <w:sz w:val="20"/>
              </w:rPr>
              <w:t>March 26, 2026</w:t>
            </w:r>
          </w:p>
        </w:tc>
      </w:tr>
      <w:tr>
        <w:tc>
          <w:tcPr>
            <w:tcW w:type="dxa" w:w="4680"/>
          </w:tcPr>
          <w:p>
            <w:pPr>
              <w:jc w:val="center"/>
            </w:pPr>
            <w:r/>
            <w:r>
              <w:rPr>
                <w:rFonts w:ascii="Calibri" w:hAnsi="Calibri"/>
                <w:b/>
                <w:color w:val="333333"/>
                <w:sz w:val="20"/>
              </w:rPr>
              <w:t>Classification</w:t>
            </w:r>
          </w:p>
        </w:tc>
        <w:tc>
          <w:tcPr>
            <w:tcW w:type="dxa" w:w="4680"/>
          </w:tcPr>
          <w:p>
            <w:pPr>
              <w:jc w:val="center"/>
            </w:pPr>
            <w:r/>
            <w:r>
              <w:rPr>
                <w:rFonts w:ascii="Calibri" w:hAnsi="Calibri"/>
                <w:color w:val="333333"/>
                <w:sz w:val="20"/>
              </w:rPr>
              <w:t>Confidential</w:t>
            </w:r>
          </w:p>
        </w:tc>
      </w:tr>
      <w:tr>
        <w:tc>
          <w:tcPr>
            <w:tcW w:type="dxa" w:w="4680"/>
          </w:tcPr>
          <w:p>
            <w:pPr>
              <w:jc w:val="center"/>
            </w:pPr>
            <w:r/>
            <w:r>
              <w:rPr>
                <w:rFonts w:ascii="Calibri" w:hAnsi="Calibri"/>
                <w:b/>
                <w:color w:val="333333"/>
                <w:sz w:val="20"/>
              </w:rPr>
              <w:t>Prepared For</w:t>
            </w:r>
          </w:p>
        </w:tc>
        <w:tc>
          <w:tcPr>
            <w:tcW w:type="dxa" w:w="4680"/>
          </w:tcPr>
          <w:p>
            <w:pPr>
              <w:jc w:val="center"/>
            </w:pPr>
            <w:r/>
            <w:r>
              <w:rPr>
                <w:rFonts w:ascii="Calibri" w:hAnsi="Calibri"/>
                <w:color w:val="333333"/>
                <w:sz w:val="20"/>
              </w:rPr>
              <w:t>Mars, Incorporated</w:t>
            </w:r>
          </w:p>
        </w:tc>
      </w:tr>
      <w:tr>
        <w:tc>
          <w:tcPr>
            <w:tcW w:type="dxa" w:w="4680"/>
          </w:tcPr>
          <w:p>
            <w:pPr>
              <w:jc w:val="center"/>
            </w:pPr>
            <w:r/>
            <w:r>
              <w:rPr>
                <w:rFonts w:ascii="Calibri" w:hAnsi="Calibri"/>
                <w:b/>
                <w:color w:val="333333"/>
                <w:sz w:val="20"/>
              </w:rPr>
              <w:t>Prepared By</w:t>
            </w:r>
          </w:p>
        </w:tc>
        <w:tc>
          <w:tcPr>
            <w:tcW w:type="dxa" w:w="4680"/>
          </w:tcPr>
          <w:p>
            <w:pPr>
              <w:jc w:val="center"/>
            </w:pPr>
            <w:r/>
            <w:r>
              <w:rPr>
                <w:rFonts w:ascii="Calibri" w:hAnsi="Calibri"/>
                <w:color w:val="333333"/>
                <w:sz w:val="20"/>
              </w:rPr>
              <w:t>Amira Technologies</w:t>
            </w:r>
          </w:p>
        </w:tc>
      </w:tr>
      <w:tr>
        <w:tc>
          <w:tcPr>
            <w:tcW w:type="dxa" w:w="4680"/>
          </w:tcPr>
          <w:p>
            <w:pPr>
              <w:jc w:val="center"/>
            </w:pPr>
            <w:r/>
            <w:r>
              <w:rPr>
                <w:rFonts w:ascii="Calibri" w:hAnsi="Calibri"/>
                <w:b/>
                <w:color w:val="333333"/>
                <w:sz w:val="20"/>
              </w:rPr>
              <w:t>Standard</w:t>
            </w:r>
          </w:p>
        </w:tc>
        <w:tc>
          <w:tcPr>
            <w:tcW w:type="dxa" w:w="4680"/>
          </w:tcPr>
          <w:p>
            <w:pPr>
              <w:jc w:val="center"/>
            </w:pPr>
            <w:r/>
            <w:r>
              <w:rPr>
                <w:rFonts w:ascii="Calibri" w:hAnsi="Calibri"/>
                <w:color w:val="333333"/>
                <w:sz w:val="20"/>
              </w:rPr>
              <w:t>IEEE 830-1998 / ISO/IEC/IEEE 29148:2018</w:t>
            </w:r>
          </w:p>
        </w:tc>
      </w:tr>
    </w:tbl>
    <w:p>
      <w:r>
        <w:br w:type="page"/>
      </w:r>
    </w:p>
    <w:p>
      <w:pPr>
        <w:pStyle w:val="Heading1"/>
      </w:pPr>
      <w:r>
        <w:t>Table of Contents</w:t>
      </w:r>
    </w:p>
    <w:p>
      <w:pPr>
        <w:spacing w:after="120"/>
      </w:pPr>
      <w:r>
        <w:rPr>
          <w:i/>
          <w:color w:val="999999"/>
        </w:rPr>
        <w:t>[Table of Contents will auto-generate when opened in Word: References &gt; Update Table]</w:t>
      </w:r>
    </w:p>
    <w:p>
      <w:r>
        <w:br w:type="page"/>
      </w:r>
    </w:p>
    <w:p>
      <w:pPr>
        <w:pStyle w:val="Heading1"/>
      </w:pPr>
      <w:r>
        <w:t>1. Introduction</w:t>
      </w:r>
    </w:p>
    <w:p>
      <w:pPr>
        <w:pStyle w:val="Heading2"/>
      </w:pPr>
      <w:r>
        <w:t>1.1 Purpose</w:t>
      </w:r>
    </w:p>
    <w:p>
      <w:pPr>
        <w:spacing w:after="120"/>
      </w:pPr>
      <w:r>
        <w:t>This Software Requirements Specification (SRS) defines the functional and non-functional requirements for the Amira FinIQ Testing Agent, a specialized AI agent that validates the Amira FinIQ platform by executing test scenarios against both simulated (synthetic) and real (production) data. The Testing Agent ensures that FinIQ's analytics, reporting, and query capabilities produce correct, consistent results before and after deployment.</w:t>
      </w:r>
    </w:p>
    <w:p>
      <w:pPr>
        <w:spacing w:after="120"/>
      </w:pPr>
      <w:r>
        <w:t>This SRS is separate from the main Amira FinIQ SRS (v3.0) and defines the Testing Agent's own requirements. It is intended for use by Amira Technologies' QA engineers, developers, product owners, and Mars's technical stakeholders who oversee platform quality.</w:t>
      </w:r>
    </w:p>
    <w:p>
      <w:pPr>
        <w:spacing w:after="120"/>
      </w:pPr>
      <w:r>
        <w:t>This document follows the IEEE 830-1998 and ISO/IEC/IEEE 29148:2018 standards for software requirements specifications.</w:t>
      </w:r>
    </w:p>
    <w:p>
      <w:pPr>
        <w:pStyle w:val="Heading2"/>
      </w:pPr>
      <w:r>
        <w:t>1.2 Scope</w:t>
      </w:r>
    </w:p>
    <w:p>
      <w:pPr>
        <w:spacing w:after="120"/>
      </w:pPr>
      <w:r>
        <w:t>The FinIQ Testing Agent is a purpose-built validation component that operates within the Amira FinIQ agent ecosystem. Its primary mission is to verify correctness of all platform capabilities across FinIQ's 50 functional requirements.</w:t>
      </w:r>
    </w:p>
    <w:p>
      <w:pPr>
        <w:pStyle w:val="Heading3"/>
      </w:pPr>
      <w:r>
        <w:t>1.2.1 In Scope</w:t>
      </w:r>
    </w:p>
    <w:p>
      <w:pPr>
        <w:pStyle w:val="ListBullet"/>
        <w:spacing w:after="40"/>
      </w:pPr>
      <w:r>
        <w:t>Automated test execution against all FinIQ functional requirement groups (FR1–FR8)</w:t>
      </w:r>
    </w:p>
    <w:p>
      <w:pPr>
        <w:pStyle w:val="ListBullet"/>
        <w:spacing w:after="40"/>
      </w:pPr>
      <w:r>
        <w:t>Dual-mode operation: simulated data mode (synthetic/deterministic) and real data mode (production Databricks)</w:t>
      </w:r>
    </w:p>
    <w:p>
      <w:pPr>
        <w:pStyle w:val="ListBullet"/>
        <w:spacing w:after="40"/>
      </w:pPr>
      <w:r>
        <w:t>Validation of Period End Summary generation, including all 6 KPIs, sub-unit rankings, and trend taglines</w:t>
      </w:r>
    </w:p>
    <w:p>
      <w:pPr>
        <w:pStyle w:val="ListBullet"/>
        <w:spacing w:after="40"/>
      </w:pPr>
      <w:r>
        <w:t>Validation of budget variance reporting (actual vs. replan vs. forecast)</w:t>
      </w:r>
    </w:p>
    <w:p>
      <w:pPr>
        <w:pStyle w:val="ListBullet"/>
        <w:spacing w:after="40"/>
      </w:pPr>
      <w:r>
        <w:t>Natural language query accuracy and source attribution testing</w:t>
      </w:r>
    </w:p>
    <w:p>
      <w:pPr>
        <w:pStyle w:val="ListBullet"/>
        <w:spacing w:after="40"/>
      </w:pPr>
      <w:r>
        <w:t>Competitive intelligence module validation (themed summaries, P2P benchmarking, cross-reference)</w:t>
      </w:r>
    </w:p>
    <w:p>
      <w:pPr>
        <w:pStyle w:val="ListBullet"/>
        <w:spacing w:after="40"/>
      </w:pPr>
      <w:r>
        <w:t>Job board lifecycle, SLA compliance, and scheduling tests</w:t>
      </w:r>
    </w:p>
    <w:p>
      <w:pPr>
        <w:pStyle w:val="ListBullet"/>
        <w:spacing w:after="40"/>
      </w:pPr>
      <w:r>
        <w:t>Prompt-response pair validation for real data (user-provided expected results)</w:t>
      </w:r>
    </w:p>
    <w:p>
      <w:pPr>
        <w:pStyle w:val="ListBullet"/>
        <w:spacing w:after="40"/>
      </w:pPr>
      <w:r>
        <w:t>Regression detection by comparing current outputs against stored baselines</w:t>
      </w:r>
    </w:p>
    <w:p>
      <w:pPr>
        <w:pStyle w:val="ListBullet"/>
        <w:spacing w:after="40"/>
      </w:pPr>
      <w:r>
        <w:t>Test coverage reporting mapped to all 50 main SRS functional requirements</w:t>
      </w:r>
    </w:p>
    <w:p>
      <w:pPr>
        <w:pStyle w:val="ListBullet"/>
        <w:spacing w:after="40"/>
      </w:pPr>
      <w:r>
        <w:t>Test report generation in JSON, HTML, and PDF formats</w:t>
      </w:r>
    </w:p>
    <w:p>
      <w:pPr>
        <w:pStyle w:val="ListBullet"/>
        <w:spacing w:after="40"/>
      </w:pPr>
      <w:r>
        <w:t>Integration with CI/CD pipeline (GitHub Actions webhooks)</w:t>
      </w:r>
    </w:p>
    <w:p>
      <w:pPr>
        <w:pStyle w:val="ListBullet"/>
        <w:spacing w:after="40"/>
      </w:pPr>
      <w:r>
        <w:t>On-demand test execution via the FinIQ job board</w:t>
      </w:r>
    </w:p>
    <w:p>
      <w:pPr>
        <w:pStyle w:val="Heading3"/>
      </w:pPr>
      <w:r>
        <w:t>1.2.2 Out of Scope</w:t>
      </w:r>
    </w:p>
    <w:p>
      <w:pPr>
        <w:pStyle w:val="ListBullet"/>
        <w:spacing w:after="40"/>
      </w:pPr>
      <w:r>
        <w:t>Performance and load testing (separate concern, not covered by this agent)</w:t>
      </w:r>
    </w:p>
    <w:p>
      <w:pPr>
        <w:pStyle w:val="ListBullet"/>
        <w:spacing w:after="40"/>
      </w:pPr>
      <w:r>
        <w:t>Security penetration testing (separate concern)</w:t>
      </w:r>
    </w:p>
    <w:p>
      <w:pPr>
        <w:pStyle w:val="ListBullet"/>
        <w:spacing w:after="40"/>
      </w:pPr>
      <w:r>
        <w:t>UI/UX visual testing and accessibility auditing (separate concern)</w:t>
      </w:r>
    </w:p>
    <w:p>
      <w:pPr>
        <w:pStyle w:val="ListBullet"/>
        <w:spacing w:after="40"/>
      </w:pPr>
      <w:r>
        <w:t>Test case authoring tools (test cases are managed externally and provided to the agent)</w:t>
      </w:r>
    </w:p>
    <w:p>
      <w:pPr>
        <w:pStyle w:val="Heading2"/>
      </w:pPr>
      <w:r>
        <w:t>1.3 Definitions, Acronyms, and Abbreviations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fill="1A56DB"/>
          </w:tcPr>
          <w:p>
            <w:r/>
            <w:r>
              <w:rPr>
                <w:rFonts w:ascii="Calibri" w:hAnsi="Calibri"/>
                <w:b/>
                <w:color w:val="FFFFFF"/>
                <w:sz w:val="20"/>
              </w:rPr>
              <w:t>Term</w:t>
            </w:r>
          </w:p>
        </w:tc>
        <w:tc>
          <w:tcPr>
            <w:tcW w:type="dxa" w:w="6480"/>
            <w:shd w:fill="1A56DB"/>
          </w:tcPr>
          <w:p>
            <w:r/>
            <w:r>
              <w:rPr>
                <w:rFonts w:ascii="Calibri" w:hAnsi="Calibri"/>
                <w:b/>
                <w:color w:val="FFFFFF"/>
                <w:sz w:val="20"/>
              </w:rPr>
              <w:t>Definition</w:t>
            </w:r>
          </w:p>
        </w:tc>
      </w:tr>
      <w:tr>
        <w:tc>
          <w:tcPr>
            <w:tcW w:type="dxa" w:w="2880"/>
          </w:tcPr>
          <w:p>
            <w:r/>
            <w:r>
              <w:rPr>
                <w:rFonts w:ascii="Calibri" w:hAnsi="Calibri"/>
                <w:color w:val="333333"/>
                <w:sz w:val="18"/>
              </w:rPr>
              <w:t>Testing Agent</w:t>
            </w:r>
          </w:p>
        </w:tc>
        <w:tc>
          <w:tcPr>
            <w:tcW w:type="dxa" w:w="6480"/>
          </w:tcPr>
          <w:p>
            <w:r/>
            <w:r>
              <w:rPr>
                <w:rFonts w:ascii="Calibri" w:hAnsi="Calibri"/>
                <w:color w:val="333333"/>
                <w:sz w:val="18"/>
              </w:rPr>
              <w:t>The specialized AI agent defined by this SRS that validates FinIQ platform correctness</w:t>
            </w:r>
          </w:p>
        </w:tc>
      </w:tr>
      <w:tr>
        <w:tc>
          <w:tcPr>
            <w:tcW w:type="dxa" w:w="2880"/>
            <w:shd w:fill="F2F6FC"/>
          </w:tcPr>
          <w:p>
            <w:r/>
            <w:r>
              <w:rPr>
                <w:rFonts w:ascii="Calibri" w:hAnsi="Calibri"/>
                <w:color w:val="333333"/>
                <w:sz w:val="18"/>
              </w:rPr>
              <w:t>Test Case</w:t>
            </w:r>
          </w:p>
        </w:tc>
        <w:tc>
          <w:tcPr>
            <w:tcW w:type="dxa" w:w="6480"/>
            <w:shd w:fill="F2F6FC"/>
          </w:tcPr>
          <w:p>
            <w:r/>
            <w:r>
              <w:rPr>
                <w:rFonts w:ascii="Calibri" w:hAnsi="Calibri"/>
                <w:color w:val="333333"/>
                <w:sz w:val="18"/>
              </w:rPr>
              <w:t>A single unit of validation consisting of inputs, execution steps, and expected results</w:t>
            </w:r>
          </w:p>
        </w:tc>
      </w:tr>
      <w:tr>
        <w:tc>
          <w:tcPr>
            <w:tcW w:type="dxa" w:w="2880"/>
          </w:tcPr>
          <w:p>
            <w:r/>
            <w:r>
              <w:rPr>
                <w:rFonts w:ascii="Calibri" w:hAnsi="Calibri"/>
                <w:color w:val="333333"/>
                <w:sz w:val="18"/>
              </w:rPr>
              <w:t>Test Suite</w:t>
            </w:r>
          </w:p>
        </w:tc>
        <w:tc>
          <w:tcPr>
            <w:tcW w:type="dxa" w:w="6480"/>
          </w:tcPr>
          <w:p>
            <w:r/>
            <w:r>
              <w:rPr>
                <w:rFonts w:ascii="Calibri" w:hAnsi="Calibri"/>
                <w:color w:val="333333"/>
                <w:sz w:val="18"/>
              </w:rPr>
              <w:t>An ordered collection of test cases grouped by functional area</w:t>
            </w:r>
          </w:p>
        </w:tc>
      </w:tr>
      <w:tr>
        <w:tc>
          <w:tcPr>
            <w:tcW w:type="dxa" w:w="2880"/>
            <w:shd w:fill="F2F6FC"/>
          </w:tcPr>
          <w:p>
            <w:r/>
            <w:r>
              <w:rPr>
                <w:rFonts w:ascii="Calibri" w:hAnsi="Calibri"/>
                <w:color w:val="333333"/>
                <w:sz w:val="18"/>
              </w:rPr>
              <w:t>Expected Result</w:t>
            </w:r>
          </w:p>
        </w:tc>
        <w:tc>
          <w:tcPr>
            <w:tcW w:type="dxa" w:w="6480"/>
            <w:shd w:fill="F2F6FC"/>
          </w:tcPr>
          <w:p>
            <w:r/>
            <w:r>
              <w:rPr>
                <w:rFonts w:ascii="Calibri" w:hAnsi="Calibri"/>
                <w:color w:val="333333"/>
                <w:sz w:val="18"/>
              </w:rPr>
              <w:t>The correct output for a given test case, either computed from synthetic data or provided by the user</w:t>
            </w:r>
          </w:p>
        </w:tc>
      </w:tr>
      <w:tr>
        <w:tc>
          <w:tcPr>
            <w:tcW w:type="dxa" w:w="2880"/>
          </w:tcPr>
          <w:p>
            <w:r/>
            <w:r>
              <w:rPr>
                <w:rFonts w:ascii="Calibri" w:hAnsi="Calibri"/>
                <w:color w:val="333333"/>
                <w:sz w:val="18"/>
              </w:rPr>
              <w:t>Actual Result</w:t>
            </w:r>
          </w:p>
        </w:tc>
        <w:tc>
          <w:tcPr>
            <w:tcW w:type="dxa" w:w="6480"/>
          </w:tcPr>
          <w:p>
            <w:r/>
            <w:r>
              <w:rPr>
                <w:rFonts w:ascii="Calibri" w:hAnsi="Calibri"/>
                <w:color w:val="333333"/>
                <w:sz w:val="18"/>
              </w:rPr>
              <w:t>The output produced by FinIQ during test execution</w:t>
            </w:r>
          </w:p>
        </w:tc>
      </w:tr>
      <w:tr>
        <w:tc>
          <w:tcPr>
            <w:tcW w:type="dxa" w:w="2880"/>
            <w:shd w:fill="F2F6FC"/>
          </w:tcPr>
          <w:p>
            <w:r/>
            <w:r>
              <w:rPr>
                <w:rFonts w:ascii="Calibri" w:hAnsi="Calibri"/>
                <w:color w:val="333333"/>
                <w:sz w:val="18"/>
              </w:rPr>
              <w:t>Simulated Mode</w:t>
            </w:r>
          </w:p>
        </w:tc>
        <w:tc>
          <w:tcPr>
            <w:tcW w:type="dxa" w:w="6480"/>
            <w:shd w:fill="F2F6FC"/>
          </w:tcPr>
          <w:p>
            <w:r/>
            <w:r>
              <w:rPr>
                <w:rFonts w:ascii="Calibri" w:hAnsi="Calibri"/>
                <w:color w:val="333333"/>
                <w:sz w:val="18"/>
              </w:rPr>
              <w:t>Testing mode using synthetic data (finiq_synthetic.db or Databricks workspace.default) with deterministic expected values</w:t>
            </w:r>
          </w:p>
        </w:tc>
      </w:tr>
      <w:tr>
        <w:tc>
          <w:tcPr>
            <w:tcW w:type="dxa" w:w="2880"/>
          </w:tcPr>
          <w:p>
            <w:r/>
            <w:r>
              <w:rPr>
                <w:rFonts w:ascii="Calibri" w:hAnsi="Calibri"/>
                <w:color w:val="333333"/>
                <w:sz w:val="18"/>
              </w:rPr>
              <w:t>Real Mode</w:t>
            </w:r>
          </w:p>
        </w:tc>
        <w:tc>
          <w:tcPr>
            <w:tcW w:type="dxa" w:w="6480"/>
          </w:tcPr>
          <w:p>
            <w:r/>
            <w:r>
              <w:rPr>
                <w:rFonts w:ascii="Calibri" w:hAnsi="Calibri"/>
                <w:color w:val="333333"/>
                <w:sz w:val="18"/>
              </w:rPr>
              <w:t>Testing mode using production Databricks data with user-provided prompt-response pairs as expected results</w:t>
            </w:r>
          </w:p>
        </w:tc>
      </w:tr>
      <w:tr>
        <w:tc>
          <w:tcPr>
            <w:tcW w:type="dxa" w:w="2880"/>
            <w:shd w:fill="F2F6FC"/>
          </w:tcPr>
          <w:p>
            <w:r/>
            <w:r>
              <w:rPr>
                <w:rFonts w:ascii="Calibri" w:hAnsi="Calibri"/>
                <w:color w:val="333333"/>
                <w:sz w:val="18"/>
              </w:rPr>
              <w:t>Regression</w:t>
            </w:r>
          </w:p>
        </w:tc>
        <w:tc>
          <w:tcPr>
            <w:tcW w:type="dxa" w:w="6480"/>
            <w:shd w:fill="F2F6FC"/>
          </w:tcPr>
          <w:p>
            <w:r/>
            <w:r>
              <w:rPr>
                <w:rFonts w:ascii="Calibri" w:hAnsi="Calibri"/>
                <w:color w:val="333333"/>
                <w:sz w:val="18"/>
              </w:rPr>
              <w:t>A defect where previously correct behavior becomes incorrect after a code or data change</w:t>
            </w:r>
          </w:p>
        </w:tc>
      </w:tr>
      <w:tr>
        <w:tc>
          <w:tcPr>
            <w:tcW w:type="dxa" w:w="2880"/>
          </w:tcPr>
          <w:p>
            <w:r/>
            <w:r>
              <w:rPr>
                <w:rFonts w:ascii="Calibri" w:hAnsi="Calibri"/>
                <w:color w:val="333333"/>
                <w:sz w:val="18"/>
              </w:rPr>
              <w:t>Coverage</w:t>
            </w:r>
          </w:p>
        </w:tc>
        <w:tc>
          <w:tcPr>
            <w:tcW w:type="dxa" w:w="6480"/>
          </w:tcPr>
          <w:p>
            <w:r/>
            <w:r>
              <w:rPr>
                <w:rFonts w:ascii="Calibri" w:hAnsi="Calibri"/>
                <w:color w:val="333333"/>
                <w:sz w:val="18"/>
              </w:rPr>
              <w:t>The percentage of main SRS functional requirements that have at least one mapped test case</w:t>
            </w:r>
          </w:p>
        </w:tc>
      </w:tr>
      <w:tr>
        <w:tc>
          <w:tcPr>
            <w:tcW w:type="dxa" w:w="2880"/>
            <w:shd w:fill="F2F6FC"/>
          </w:tcPr>
          <w:p>
            <w:r/>
            <w:r>
              <w:rPr>
                <w:rFonts w:ascii="Calibri" w:hAnsi="Calibri"/>
                <w:color w:val="333333"/>
                <w:sz w:val="18"/>
              </w:rPr>
              <w:t>Prompt-Response Pair</w:t>
            </w:r>
          </w:p>
        </w:tc>
        <w:tc>
          <w:tcPr>
            <w:tcW w:type="dxa" w:w="6480"/>
            <w:shd w:fill="F2F6FC"/>
          </w:tcPr>
          <w:p>
            <w:r/>
            <w:r>
              <w:rPr>
                <w:rFonts w:ascii="Calibri" w:hAnsi="Calibri"/>
                <w:color w:val="333333"/>
                <w:sz w:val="18"/>
              </w:rPr>
              <w:t>A JSON structure pairing a natural language prompt with its expected output, used in real data mode</w:t>
            </w:r>
          </w:p>
        </w:tc>
      </w:tr>
      <w:tr>
        <w:tc>
          <w:tcPr>
            <w:tcW w:type="dxa" w:w="2880"/>
          </w:tcPr>
          <w:p>
            <w:r/>
            <w:r>
              <w:rPr>
                <w:rFonts w:ascii="Calibri" w:hAnsi="Calibri"/>
                <w:color w:val="333333"/>
                <w:sz w:val="18"/>
              </w:rPr>
              <w:t>Golden Dataset</w:t>
            </w:r>
          </w:p>
        </w:tc>
        <w:tc>
          <w:tcPr>
            <w:tcW w:type="dxa" w:w="6480"/>
          </w:tcPr>
          <w:p>
            <w:r/>
            <w:r>
              <w:rPr>
                <w:rFonts w:ascii="Calibri" w:hAnsi="Calibri"/>
                <w:color w:val="333333"/>
                <w:sz w:val="18"/>
              </w:rPr>
              <w:t>A versioned, approved set of expected outputs used as the baseline for regression detection</w:t>
            </w:r>
          </w:p>
        </w:tc>
      </w:tr>
      <w:tr>
        <w:tc>
          <w:tcPr>
            <w:tcW w:type="dxa" w:w="2880"/>
            <w:shd w:fill="F2F6FC"/>
          </w:tcPr>
          <w:p>
            <w:r/>
            <w:r>
              <w:rPr>
                <w:rFonts w:ascii="Calibri" w:hAnsi="Calibri"/>
                <w:color w:val="333333"/>
                <w:sz w:val="18"/>
              </w:rPr>
              <w:t>Tolerance Threshold</w:t>
            </w:r>
          </w:p>
        </w:tc>
        <w:tc>
          <w:tcPr>
            <w:tcW w:type="dxa" w:w="6480"/>
            <w:shd w:fill="F2F6FC"/>
          </w:tcPr>
          <w:p>
            <w:r/>
            <w:r>
              <w:rPr>
                <w:rFonts w:ascii="Calibri" w:hAnsi="Calibri"/>
                <w:color w:val="333333"/>
                <w:sz w:val="18"/>
              </w:rPr>
              <w:t>The maximum acceptable deviation between expected and actual numeric values (default: 0.01%)</w:t>
            </w:r>
          </w:p>
        </w:tc>
      </w:tr>
      <w:tr>
        <w:tc>
          <w:tcPr>
            <w:tcW w:type="dxa" w:w="2880"/>
          </w:tcPr>
          <w:p>
            <w:r/>
            <w:r>
              <w:rPr>
                <w:rFonts w:ascii="Calibri" w:hAnsi="Calibri"/>
                <w:color w:val="333333"/>
                <w:sz w:val="18"/>
              </w:rPr>
              <w:t>PES</w:t>
            </w:r>
          </w:p>
        </w:tc>
        <w:tc>
          <w:tcPr>
            <w:tcW w:type="dxa" w:w="6480"/>
          </w:tcPr>
          <w:p>
            <w:r/>
            <w:r>
              <w:rPr>
                <w:rFonts w:ascii="Calibri" w:hAnsi="Calibri"/>
                <w:color w:val="333333"/>
                <w:sz w:val="18"/>
              </w:rPr>
              <w:t>Period End Summary — AI-generated executive performance narratives</w:t>
            </w:r>
          </w:p>
        </w:tc>
      </w:tr>
      <w:tr>
        <w:tc>
          <w:tcPr>
            <w:tcW w:type="dxa" w:w="2880"/>
            <w:shd w:fill="F2F6FC"/>
          </w:tcPr>
          <w:p>
            <w:r/>
            <w:r>
              <w:rPr>
                <w:rFonts w:ascii="Calibri" w:hAnsi="Calibri"/>
                <w:color w:val="333333"/>
                <w:sz w:val="18"/>
              </w:rPr>
              <w:t>KPI</w:t>
            </w:r>
          </w:p>
        </w:tc>
        <w:tc>
          <w:tcPr>
            <w:tcW w:type="dxa" w:w="6480"/>
            <w:shd w:fill="F2F6FC"/>
          </w:tcPr>
          <w:p>
            <w:r/>
            <w:r>
              <w:rPr>
                <w:rFonts w:ascii="Calibri" w:hAnsi="Calibri"/>
                <w:color w:val="333333"/>
                <w:sz w:val="18"/>
              </w:rPr>
              <w:t>Key Performance Indicator</w:t>
            </w:r>
          </w:p>
        </w:tc>
      </w:tr>
      <w:tr>
        <w:tc>
          <w:tcPr>
            <w:tcW w:type="dxa" w:w="2880"/>
          </w:tcPr>
          <w:p>
            <w:r/>
            <w:r>
              <w:rPr>
                <w:rFonts w:ascii="Calibri" w:hAnsi="Calibri"/>
                <w:color w:val="333333"/>
                <w:sz w:val="18"/>
              </w:rPr>
              <w:t>P2P</w:t>
            </w:r>
          </w:p>
        </w:tc>
        <w:tc>
          <w:tcPr>
            <w:tcW w:type="dxa" w:w="6480"/>
          </w:tcPr>
          <w:p>
            <w:r/>
            <w:r>
              <w:rPr>
                <w:rFonts w:ascii="Calibri" w:hAnsi="Calibri"/>
                <w:color w:val="333333"/>
                <w:sz w:val="18"/>
              </w:rPr>
              <w:t>Peer-to-Peer benchmarking (competitive comparison tables)</w:t>
            </w:r>
          </w:p>
        </w:tc>
      </w:tr>
      <w:tr>
        <w:tc>
          <w:tcPr>
            <w:tcW w:type="dxa" w:w="2880"/>
            <w:shd w:fill="F2F6FC"/>
          </w:tcPr>
          <w:p>
            <w:r/>
            <w:r>
              <w:rPr>
                <w:rFonts w:ascii="Calibri" w:hAnsi="Calibri"/>
                <w:color w:val="333333"/>
                <w:sz w:val="18"/>
              </w:rPr>
              <w:t>CI/CD</w:t>
            </w:r>
          </w:p>
        </w:tc>
        <w:tc>
          <w:tcPr>
            <w:tcW w:type="dxa" w:w="6480"/>
            <w:shd w:fill="F2F6FC"/>
          </w:tcPr>
          <w:p>
            <w:r/>
            <w:r>
              <w:rPr>
                <w:rFonts w:ascii="Calibri" w:hAnsi="Calibri"/>
                <w:color w:val="333333"/>
                <w:sz w:val="18"/>
              </w:rPr>
              <w:t>Continuous Integration / Continuous Deployment</w:t>
            </w:r>
          </w:p>
        </w:tc>
      </w:tr>
      <w:tr>
        <w:tc>
          <w:tcPr>
            <w:tcW w:type="dxa" w:w="2880"/>
          </w:tcPr>
          <w:p>
            <w:r/>
            <w:r>
              <w:rPr>
                <w:rFonts w:ascii="Calibri" w:hAnsi="Calibri"/>
                <w:color w:val="333333"/>
                <w:sz w:val="18"/>
              </w:rPr>
              <w:t>SLA</w:t>
            </w:r>
          </w:p>
        </w:tc>
        <w:tc>
          <w:tcPr>
            <w:tcW w:type="dxa" w:w="6480"/>
          </w:tcPr>
          <w:p>
            <w:r/>
            <w:r>
              <w:rPr>
                <w:rFonts w:ascii="Calibri" w:hAnsi="Calibri"/>
                <w:color w:val="333333"/>
                <w:sz w:val="18"/>
              </w:rPr>
              <w:t>Service Level Agreement</w:t>
            </w:r>
          </w:p>
        </w:tc>
      </w:tr>
      <w:tr>
        <w:tc>
          <w:tcPr>
            <w:tcW w:type="dxa" w:w="2880"/>
            <w:shd w:fill="F2F6FC"/>
          </w:tcPr>
          <w:p>
            <w:r/>
            <w:r>
              <w:rPr>
                <w:rFonts w:ascii="Calibri" w:hAnsi="Calibri"/>
                <w:color w:val="333333"/>
                <w:sz w:val="18"/>
              </w:rPr>
              <w:t>FR</w:t>
            </w:r>
          </w:p>
        </w:tc>
        <w:tc>
          <w:tcPr>
            <w:tcW w:type="dxa" w:w="6480"/>
            <w:shd w:fill="F2F6FC"/>
          </w:tcPr>
          <w:p>
            <w:r/>
            <w:r>
              <w:rPr>
                <w:rFonts w:ascii="Calibri" w:hAnsi="Calibri"/>
                <w:color w:val="333333"/>
                <w:sz w:val="18"/>
              </w:rPr>
              <w:t>Functional Requirement (from main FinIQ SRS)</w:t>
            </w:r>
          </w:p>
        </w:tc>
      </w:tr>
      <w:tr>
        <w:tc>
          <w:tcPr>
            <w:tcW w:type="dxa" w:w="2880"/>
          </w:tcPr>
          <w:p>
            <w:r/>
            <w:r>
              <w:rPr>
                <w:rFonts w:ascii="Calibri" w:hAnsi="Calibri"/>
                <w:color w:val="333333"/>
                <w:sz w:val="18"/>
              </w:rPr>
              <w:t>TR</w:t>
            </w:r>
          </w:p>
        </w:tc>
        <w:tc>
          <w:tcPr>
            <w:tcW w:type="dxa" w:w="6480"/>
          </w:tcPr>
          <w:p>
            <w:r/>
            <w:r>
              <w:rPr>
                <w:rFonts w:ascii="Calibri" w:hAnsi="Calibri"/>
                <w:color w:val="333333"/>
                <w:sz w:val="18"/>
              </w:rPr>
              <w:t>Test Requirement (defined in this SRS)</w:t>
            </w:r>
          </w:p>
        </w:tc>
      </w:tr>
      <w:tr>
        <w:tc>
          <w:tcPr>
            <w:tcW w:type="dxa" w:w="2880"/>
            <w:shd w:fill="F2F6FC"/>
          </w:tcPr>
          <w:p>
            <w:r/>
            <w:r>
              <w:rPr>
                <w:rFonts w:ascii="Calibri" w:hAnsi="Calibri"/>
                <w:color w:val="333333"/>
                <w:sz w:val="18"/>
              </w:rPr>
              <w:t>Scalar Metric</w:t>
            </w:r>
          </w:p>
        </w:tc>
        <w:tc>
          <w:tcPr>
            <w:tcW w:type="dxa" w:w="6480"/>
            <w:shd w:fill="F2F6FC"/>
          </w:tcPr>
          <w:p>
            <w:r/>
            <w:r>
              <w:rPr>
                <w:rFonts w:ascii="Calibri" w:hAnsi="Calibri"/>
                <w:color w:val="333333"/>
                <w:sz w:val="18"/>
              </w:rPr>
              <w:t>A single numeric score (0–100%) that summarizes pass rate for a capability</w:t>
            </w:r>
          </w:p>
        </w:tc>
      </w:tr>
      <w:tr>
        <w:tc>
          <w:tcPr>
            <w:tcW w:type="dxa" w:w="2880"/>
          </w:tcPr>
          <w:p>
            <w:r/>
            <w:r>
              <w:rPr>
                <w:rFonts w:ascii="Calibri" w:hAnsi="Calibri"/>
                <w:color w:val="333333"/>
                <w:sz w:val="18"/>
              </w:rPr>
              <w:t>Eval Harness</w:t>
            </w:r>
          </w:p>
        </w:tc>
        <w:tc>
          <w:tcPr>
            <w:tcW w:type="dxa" w:w="6480"/>
          </w:tcPr>
          <w:p>
            <w:r/>
            <w:r>
              <w:rPr>
                <w:rFonts w:ascii="Calibri" w:hAnsi="Calibri"/>
                <w:color w:val="333333"/>
                <w:sz w:val="18"/>
              </w:rPr>
              <w:t>The immutable scoring infrastructure that the agent under test cannot modify</w:t>
            </w:r>
          </w:p>
        </w:tc>
      </w:tr>
      <w:tr>
        <w:tc>
          <w:tcPr>
            <w:tcW w:type="dxa" w:w="2880"/>
            <w:shd w:fill="F2F6FC"/>
          </w:tcPr>
          <w:p>
            <w:r/>
            <w:r>
              <w:rPr>
                <w:rFonts w:ascii="Calibri" w:hAnsi="Calibri"/>
                <w:color w:val="333333"/>
                <w:sz w:val="18"/>
              </w:rPr>
              <w:t>Keep-or-Revert</w:t>
            </w:r>
          </w:p>
        </w:tc>
        <w:tc>
          <w:tcPr>
            <w:tcW w:type="dxa" w:w="6480"/>
            <w:shd w:fill="F2F6FC"/>
          </w:tcPr>
          <w:p>
            <w:r/>
            <w:r>
              <w:rPr>
                <w:rFonts w:ascii="Calibri" w:hAnsi="Calibri"/>
                <w:color w:val="333333"/>
                <w:sz w:val="18"/>
              </w:rPr>
              <w:t>Evaluation loop: if score improves after a code change, commit; if score drops, revert</w:t>
            </w:r>
          </w:p>
        </w:tc>
      </w:tr>
      <w:tr>
        <w:tc>
          <w:tcPr>
            <w:tcW w:type="dxa" w:w="2880"/>
          </w:tcPr>
          <w:p>
            <w:r/>
            <w:r>
              <w:rPr>
                <w:rFonts w:ascii="Calibri" w:hAnsi="Calibri"/>
                <w:color w:val="333333"/>
                <w:sz w:val="18"/>
              </w:rPr>
              <w:t>Binary Criterion</w:t>
            </w:r>
          </w:p>
        </w:tc>
        <w:tc>
          <w:tcPr>
            <w:tcW w:type="dxa" w:w="6480"/>
          </w:tcPr>
          <w:p>
            <w:r/>
            <w:r>
              <w:rPr>
                <w:rFonts w:ascii="Calibri" w:hAnsi="Calibri"/>
                <w:color w:val="333333"/>
                <w:sz w:val="18"/>
              </w:rPr>
              <w:t>A pass/fail check with no subjective judgment — outcome is 0 or 1</w:t>
            </w:r>
          </w:p>
        </w:tc>
      </w:tr>
    </w:tbl>
    <w:p/>
    <w:p>
      <w:pPr>
        <w:pStyle w:val="Heading2"/>
      </w:pPr>
      <w:r>
        <w:t>1.4 References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3600"/>
            <w:shd w:fill="1A56DB"/>
          </w:tcPr>
          <w:p>
            <w:r/>
            <w:r>
              <w:rPr>
                <w:rFonts w:ascii="Calibri" w:hAnsi="Calibri"/>
                <w:b/>
                <w:color w:val="FFFFFF"/>
                <w:sz w:val="20"/>
              </w:rPr>
              <w:t>Reference</w:t>
            </w:r>
          </w:p>
        </w:tc>
        <w:tc>
          <w:tcPr>
            <w:tcW w:type="dxa" w:w="5760"/>
            <w:shd w:fill="1A56DB"/>
          </w:tcPr>
          <w:p>
            <w:r/>
            <w:r>
              <w:rPr>
                <w:rFonts w:ascii="Calibri" w:hAnsi="Calibri"/>
                <w:b/>
                <w:color w:val="FFFFFF"/>
                <w:sz w:val="20"/>
              </w:rPr>
              <w:t>Description</w:t>
            </w:r>
          </w:p>
        </w:tc>
      </w:tr>
      <w:tr>
        <w:tc>
          <w:tcPr>
            <w:tcW w:type="dxa" w:w="3600"/>
          </w:tcPr>
          <w:p>
            <w:r/>
            <w:r>
              <w:rPr>
                <w:rFonts w:ascii="Calibri" w:hAnsi="Calibri"/>
                <w:color w:val="333333"/>
                <w:sz w:val="18"/>
              </w:rPr>
              <w:t>Amira FinIQ SRS v3.0</w:t>
            </w:r>
          </w:p>
        </w:tc>
        <w:tc>
          <w:tcPr>
            <w:tcW w:type="dxa" w:w="5760"/>
          </w:tcPr>
          <w:p>
            <w:r/>
            <w:r>
              <w:rPr>
                <w:rFonts w:ascii="Calibri" w:hAnsi="Calibri"/>
                <w:color w:val="333333"/>
                <w:sz w:val="18"/>
              </w:rPr>
              <w:t>Base functional requirements specification (50 FRs across FR1–FR8)</w:t>
            </w:r>
          </w:p>
        </w:tc>
      </w:tr>
      <w:tr>
        <w:tc>
          <w:tcPr>
            <w:tcW w:type="dxa" w:w="3600"/>
            <w:shd w:fill="F2F6FC"/>
          </w:tcPr>
          <w:p>
            <w:r/>
            <w:r>
              <w:rPr>
                <w:rFonts w:ascii="Calibri" w:hAnsi="Calibri"/>
                <w:color w:val="333333"/>
                <w:sz w:val="18"/>
              </w:rPr>
              <w:t>FinIQ Databricks Schema Reference</w:t>
            </w:r>
          </w:p>
        </w:tc>
        <w:tc>
          <w:tcPr>
            <w:tcW w:type="dxa" w:w="5760"/>
            <w:shd w:fill="F2F6FC"/>
          </w:tcPr>
          <w:p>
            <w:r/>
            <w:r>
              <w:rPr>
                <w:rFonts w:ascii="Calibri" w:hAnsi="Calibri"/>
                <w:color w:val="333333"/>
                <w:sz w:val="18"/>
              </w:rPr>
              <w:t>Comprehensive reference for all 20 finiq_ tables/views</w:t>
            </w:r>
          </w:p>
        </w:tc>
      </w:tr>
      <w:tr>
        <w:tc>
          <w:tcPr>
            <w:tcW w:type="dxa" w:w="3600"/>
          </w:tcPr>
          <w:p>
            <w:r/>
            <w:r>
              <w:rPr>
                <w:rFonts w:ascii="Calibri" w:hAnsi="Calibri"/>
                <w:color w:val="333333"/>
                <w:sz w:val="18"/>
              </w:rPr>
              <w:t>FinIQ SRS Addendum A</w:t>
            </w:r>
          </w:p>
        </w:tc>
        <w:tc>
          <w:tcPr>
            <w:tcW w:type="dxa" w:w="5760"/>
          </w:tcPr>
          <w:p>
            <w:r/>
            <w:r>
              <w:rPr>
                <w:rFonts w:ascii="Calibri" w:hAnsi="Calibri"/>
                <w:color w:val="333333"/>
                <w:sz w:val="18"/>
              </w:rPr>
              <w:t>Databricks Integration addendum (4 amended + 4 new requirements)</w:t>
            </w:r>
          </w:p>
        </w:tc>
      </w:tr>
      <w:tr>
        <w:tc>
          <w:tcPr>
            <w:tcW w:type="dxa" w:w="3600"/>
            <w:shd w:fill="F2F6FC"/>
          </w:tcPr>
          <w:p>
            <w:r/>
            <w:r>
              <w:rPr>
                <w:rFonts w:ascii="Calibri" w:hAnsi="Calibri"/>
                <w:color w:val="333333"/>
                <w:sz w:val="18"/>
              </w:rPr>
              <w:t>IEEE 829-2008</w:t>
            </w:r>
          </w:p>
        </w:tc>
        <w:tc>
          <w:tcPr>
            <w:tcW w:type="dxa" w:w="5760"/>
            <w:shd w:fill="F2F6FC"/>
          </w:tcPr>
          <w:p>
            <w:r/>
            <w:r>
              <w:rPr>
                <w:rFonts w:ascii="Calibri" w:hAnsi="Calibri"/>
                <w:color w:val="333333"/>
                <w:sz w:val="18"/>
              </w:rPr>
              <w:t>Standard for Software and System Test Documentation</w:t>
            </w:r>
          </w:p>
        </w:tc>
      </w:tr>
      <w:tr>
        <w:tc>
          <w:tcPr>
            <w:tcW w:type="dxa" w:w="3600"/>
          </w:tcPr>
          <w:p>
            <w:r/>
            <w:r>
              <w:rPr>
                <w:rFonts w:ascii="Calibri" w:hAnsi="Calibri"/>
                <w:color w:val="333333"/>
                <w:sz w:val="18"/>
              </w:rPr>
              <w:t>IEEE 830-1998</w:t>
            </w:r>
          </w:p>
        </w:tc>
        <w:tc>
          <w:tcPr>
            <w:tcW w:type="dxa" w:w="5760"/>
          </w:tcPr>
          <w:p>
            <w:r/>
            <w:r>
              <w:rPr>
                <w:rFonts w:ascii="Calibri" w:hAnsi="Calibri"/>
                <w:color w:val="333333"/>
                <w:sz w:val="18"/>
              </w:rPr>
              <w:t>Recommended Practice for Software Requirements Specifications</w:t>
            </w:r>
          </w:p>
        </w:tc>
      </w:tr>
      <w:tr>
        <w:tc>
          <w:tcPr>
            <w:tcW w:type="dxa" w:w="3600"/>
            <w:shd w:fill="F2F6FC"/>
          </w:tcPr>
          <w:p>
            <w:r/>
            <w:r>
              <w:rPr>
                <w:rFonts w:ascii="Calibri" w:hAnsi="Calibri"/>
                <w:color w:val="333333"/>
                <w:sz w:val="18"/>
              </w:rPr>
              <w:t>ISO/IEC/IEEE 29148:2018</w:t>
            </w:r>
          </w:p>
        </w:tc>
        <w:tc>
          <w:tcPr>
            <w:tcW w:type="dxa" w:w="5760"/>
            <w:shd w:fill="F2F6FC"/>
          </w:tcPr>
          <w:p>
            <w:r/>
            <w:r>
              <w:rPr>
                <w:rFonts w:ascii="Calibri" w:hAnsi="Calibri"/>
                <w:color w:val="333333"/>
                <w:sz w:val="18"/>
              </w:rPr>
              <w:t>Systems and software engineering — Life cycle processes — Requirements engineering</w:t>
            </w:r>
          </w:p>
        </w:tc>
      </w:tr>
      <w:tr>
        <w:tc>
          <w:tcPr>
            <w:tcW w:type="dxa" w:w="3600"/>
          </w:tcPr>
          <w:p>
            <w:r/>
            <w:r>
              <w:rPr>
                <w:rFonts w:ascii="Calibri" w:hAnsi="Calibri"/>
                <w:color w:val="333333"/>
                <w:sz w:val="18"/>
              </w:rPr>
              <w:t>finiq_synthetic.db</w:t>
            </w:r>
          </w:p>
        </w:tc>
        <w:tc>
          <w:tcPr>
            <w:tcW w:type="dxa" w:w="5760"/>
          </w:tcPr>
          <w:p>
            <w:r/>
            <w:r>
              <w:rPr>
                <w:rFonts w:ascii="Calibri" w:hAnsi="Calibri"/>
                <w:color w:val="333333"/>
                <w:sz w:val="18"/>
              </w:rPr>
              <w:t>SQLite synthetic data file (local development mode)</w:t>
            </w:r>
          </w:p>
        </w:tc>
      </w:tr>
      <w:tr>
        <w:tc>
          <w:tcPr>
            <w:tcW w:type="dxa" w:w="3600"/>
            <w:shd w:fill="F2F6FC"/>
          </w:tcPr>
          <w:p>
            <w:r/>
            <w:r>
              <w:rPr>
                <w:rFonts w:ascii="Calibri" w:hAnsi="Calibri"/>
                <w:color w:val="333333"/>
                <w:sz w:val="18"/>
              </w:rPr>
              <w:t>Databricks workspace.default</w:t>
            </w:r>
          </w:p>
        </w:tc>
        <w:tc>
          <w:tcPr>
            <w:tcW w:type="dxa" w:w="5760"/>
            <w:shd w:fill="F2F6FC"/>
          </w:tcPr>
          <w:p>
            <w:r/>
            <w:r>
              <w:rPr>
                <w:rFonts w:ascii="Calibri" w:hAnsi="Calibri"/>
                <w:color w:val="333333"/>
                <w:sz w:val="18"/>
              </w:rPr>
              <w:t>Synthetic data catalog in Databricks (cloud development mode)</w:t>
            </w:r>
          </w:p>
        </w:tc>
      </w:tr>
      <w:tr>
        <w:tc>
          <w:tcPr>
            <w:tcW w:type="dxa" w:w="3600"/>
          </w:tcPr>
          <w:p>
            <w:r/>
            <w:r>
              <w:rPr>
                <w:rFonts w:ascii="Calibri" w:hAnsi="Calibri"/>
                <w:color w:val="333333"/>
                <w:sz w:val="18"/>
              </w:rPr>
              <w:t>Karpathy AutoResearch</w:t>
            </w:r>
          </w:p>
        </w:tc>
        <w:tc>
          <w:tcPr>
            <w:tcW w:type="dxa" w:w="5760"/>
          </w:tcPr>
          <w:p>
            <w:r/>
            <w:r>
              <w:rPr>
                <w:rFonts w:ascii="Calibri" w:hAnsi="Calibri"/>
                <w:color w:val="333333"/>
                <w:sz w:val="18"/>
              </w:rPr>
              <w:t>Andrej Karpathy, AutoResearch pattern for AI agent evaluation: scalar metrics, immutable eval harness, binary pass/fail, time-boxed cycles, keep-or-revert loop (2025)</w:t>
            </w:r>
          </w:p>
        </w:tc>
      </w:tr>
    </w:tbl>
    <w:p/>
    <w:p>
      <w:pPr>
        <w:pStyle w:val="Heading2"/>
      </w:pPr>
      <w:r>
        <w:t>1.5 Document Overview</w:t>
      </w:r>
    </w:p>
    <w:p>
      <w:pPr>
        <w:spacing w:after="120"/>
      </w:pPr>
      <w:r>
        <w:t>This document is organized into eight sections plus appendices. Section 1 introduces the Testing Agent's purpose and scope. Section 2 describes the overall product context, user characteristics, and constraints. Section 3 specifies the detailed functional and non-functional requirements (TR1–TR9, 31 test requirements). Section 4 describes the test data architecture for both simulated and real modes. Section 5 defines the Quantitative Evaluation Framework based on Karpathy's AutoResearch methodology, including scalar metrics, binary pass/fail criteria, and the keep-or-revert evaluation loop. Section 6 provides the test case matrix mapping main SRS requirements to test requirements. Section 7 provides binary pass/fail criteria for each test requirement group. Section 8 defines quantitative acceptance criteria for the Testing Agent itself. Appendices provide the prompt-response pair template and simulated data summary.</w:t>
      </w:r>
    </w:p>
    <w:p>
      <w:r>
        <w:br w:type="page"/>
      </w:r>
    </w:p>
    <w:p>
      <w:pPr>
        <w:pStyle w:val="Heading1"/>
      </w:pPr>
      <w:r>
        <w:t>2. Overall Description</w:t>
      </w:r>
    </w:p>
    <w:p>
      <w:pPr>
        <w:pStyle w:val="Heading2"/>
      </w:pPr>
      <w:r>
        <w:t>2.1 Product Perspective</w:t>
      </w:r>
    </w:p>
    <w:p>
      <w:pPr>
        <w:spacing w:after="120"/>
      </w:pPr>
      <w:r>
        <w:t>The Testing Agent is one of the specialized agents in FinIQ's agent pool, alongside the PES Agent, CI Agent, NL Query Agent, and others. Unlike those agents, which serve user-facing queries, the Testing Agent validates the system itself. It connects to the same data sources as FinIQ (Databricks, Azure Blob Storage, Azure AI Search) but compares outputs against known expected results rather than delivering them to end users.</w:t>
      </w:r>
    </w:p>
    <w:p>
      <w:pPr>
        <w:spacing w:after="120"/>
      </w:pPr>
      <w:r>
        <w:t>The Testing Agent operates within FinIQ's existing architecture. It submits requests through the same API endpoints that users and other agents use, then intercepts and evaluates the responses. This approach ensures that tests exercise the full production code path, not a separate test harness.</w:t>
      </w:r>
    </w:p>
    <w:p>
      <w:pPr>
        <w:spacing w:after="120"/>
      </w:pPr>
      <w:r>
        <w:t>In simulated mode, the Testing Agent targets synthetic data with pre-computed expected values. In real mode, it targets production data using user-provided prompt-response pairs as ground truth. This dual-mode design mirrors FinIQ's own dual-mode architecture (development vs. production data sources).</w:t>
      </w:r>
    </w:p>
    <w:p>
      <w:pPr>
        <w:pStyle w:val="Heading2"/>
      </w:pPr>
      <w:r>
        <w:t>2.2 Product Functions</w:t>
      </w:r>
    </w:p>
    <w:p>
      <w:pPr>
        <w:spacing w:after="120"/>
      </w:pPr>
      <w:r>
        <w:t>The Testing Agent provides the following core capabilities:</w:t>
      </w:r>
    </w:p>
    <w:p>
      <w:pPr>
        <w:pStyle w:val="ListBullet"/>
        <w:spacing w:after="40"/>
      </w:pPr>
      <w:r>
        <w:t>Automated test execution against all FR groups (FR1–FR8, 50 functional requirements)</w:t>
      </w:r>
    </w:p>
    <w:p>
      <w:pPr>
        <w:pStyle w:val="ListBullet"/>
        <w:spacing w:after="40"/>
      </w:pPr>
      <w:r>
        <w:t>Dual-mode operation: simulated data (deterministic) and real data (user-validated)</w:t>
      </w:r>
    </w:p>
    <w:p>
      <w:pPr>
        <w:pStyle w:val="ListBullet"/>
        <w:spacing w:after="40"/>
      </w:pPr>
      <w:r>
        <w:t>Prompt-response validation for real data — users provide prompts with expected results, the agent compares actual output</w:t>
      </w:r>
    </w:p>
    <w:p>
      <w:pPr>
        <w:pStyle w:val="ListBullet"/>
        <w:spacing w:after="40"/>
      </w:pPr>
      <w:r>
        <w:t>Regression detection — compares current test outputs against stored baseline (golden dataset)</w:t>
      </w:r>
    </w:p>
    <w:p>
      <w:pPr>
        <w:pStyle w:val="ListBullet"/>
        <w:spacing w:after="40"/>
      </w:pPr>
      <w:r>
        <w:t>Test coverage reporting — maps every test case to its corresponding main SRS requirement</w:t>
      </w:r>
    </w:p>
    <w:p>
      <w:pPr>
        <w:pStyle w:val="ListBullet"/>
        <w:spacing w:after="40"/>
      </w:pPr>
      <w:r>
        <w:t>CI/CD integration — full regression suite runs automatically on every deployment to staging</w:t>
      </w:r>
    </w:p>
    <w:p>
      <w:pPr>
        <w:pStyle w:val="ListBullet"/>
        <w:spacing w:after="40"/>
      </w:pPr>
      <w:r>
        <w:t>On-demand test execution — individual tests or suites can be triggered via the FinIQ job board</w:t>
      </w:r>
    </w:p>
    <w:p>
      <w:pPr>
        <w:pStyle w:val="Heading2"/>
      </w:pPr>
      <w:r>
        <w:t>2.3 User Characteristics</w:t>
      </w:r>
    </w:p>
    <w:p>
      <w:pPr>
        <w:spacing w:after="120"/>
      </w:pPr>
      <w:r>
        <w:t>Three primary user types interact with the Testing Agent:</w:t>
      </w:r>
    </w:p>
    <w:p>
      <w:pPr>
        <w:spacing w:after="40"/>
      </w:pPr>
      <w:r>
        <w:rPr>
          <w:b/>
        </w:rPr>
        <w:t>QA Engineer</w:t>
      </w:r>
    </w:p>
    <w:p>
      <w:pPr>
        <w:spacing w:after="120"/>
      </w:pPr>
      <w:r>
        <w:t>Designs test cases, manages test suites, reviews test results, and maintains golden datasets. Has deep knowledge of FinIQ's functional requirements and expected behavior. Responsible for ensuring adequate test coverage across all FR groups.</w:t>
      </w:r>
    </w:p>
    <w:p>
      <w:pPr>
        <w:spacing w:after="40"/>
      </w:pPr>
      <w:r>
        <w:rPr>
          <w:b/>
        </w:rPr>
        <w:t>Developer</w:t>
      </w:r>
    </w:p>
    <w:p>
      <w:pPr>
        <w:spacing w:after="120"/>
      </w:pPr>
      <w:r>
        <w:t>Runs tests during development to verify changes, investigates test failures, and uses test results to guide debugging. Interacts with the Testing Agent primarily through CI/CD pipeline feedback and on-demand test execution.</w:t>
      </w:r>
    </w:p>
    <w:p>
      <w:pPr>
        <w:spacing w:after="40"/>
      </w:pPr>
      <w:r>
        <w:rPr>
          <w:b/>
        </w:rPr>
        <w:t>Product Owner</w:t>
      </w:r>
    </w:p>
    <w:p>
      <w:pPr>
        <w:spacing w:after="120"/>
      </w:pPr>
      <w:r>
        <w:t>Reviews coverage reports and test trend data to make release decisions. Uses test results as evidence that the platform meets acceptance criteria. Does not design or execute tests directly.</w:t>
      </w:r>
    </w:p>
    <w:p>
      <w:pPr>
        <w:pStyle w:val="Heading2"/>
      </w:pPr>
      <w:r>
        <w:t>2.4 Constraints</w:t>
      </w:r>
    </w:p>
    <w:p>
      <w:pPr>
        <w:pStyle w:val="ListBullet"/>
        <w:spacing w:after="40"/>
      </w:pPr>
      <w:r>
        <w:t>Must not modify production data — all operations are read-only against Databricks and other data stores</w:t>
      </w:r>
    </w:p>
    <w:p>
      <w:pPr>
        <w:pStyle w:val="ListBullet"/>
        <w:spacing w:after="40"/>
      </w:pPr>
      <w:r>
        <w:t>Must use read-only access credentials for all Databricks connections</w:t>
      </w:r>
    </w:p>
    <w:p>
      <w:pPr>
        <w:pStyle w:val="ListBullet"/>
        <w:spacing w:after="40"/>
      </w:pPr>
      <w:r>
        <w:t>Test execution time budget: full regression suite must complete within 30 minutes</w:t>
      </w:r>
    </w:p>
    <w:p>
      <w:pPr>
        <w:pStyle w:val="ListBullet"/>
        <w:spacing w:after="40"/>
      </w:pPr>
      <w:r>
        <w:t>Must support the same dual-mode toggle (simulated vs. real) as the main FinIQ application</w:t>
      </w:r>
    </w:p>
    <w:p>
      <w:pPr>
        <w:pStyle w:val="ListBullet"/>
        <w:spacing w:after="40"/>
      </w:pPr>
      <w:r>
        <w:t>Must not interfere with concurrent user operations on the FinIQ platform</w:t>
      </w:r>
    </w:p>
    <w:p>
      <w:pPr>
        <w:pStyle w:val="ListBullet"/>
        <w:spacing w:after="40"/>
      </w:pPr>
      <w:r>
        <w:t>Test reports must not include raw production data values — only pass/fail status and deviation metrics</w:t>
      </w:r>
    </w:p>
    <w:p>
      <w:pPr>
        <w:pStyle w:val="Heading2"/>
      </w:pPr>
      <w:r>
        <w:t>2.5 Assumptions</w:t>
      </w:r>
    </w:p>
    <w:p>
      <w:pPr>
        <w:pStyle w:val="ListBullet"/>
        <w:spacing w:after="40"/>
      </w:pPr>
      <w:r>
        <w:t>Synthetic data (finiq_synthetic.db for local, workspace.default for Databricks) is available and stable</w:t>
      </w:r>
    </w:p>
    <w:p>
      <w:pPr>
        <w:pStyle w:val="ListBullet"/>
        <w:spacing w:after="40"/>
      </w:pPr>
      <w:r>
        <w:t>Real data prompt-response pairs will be provided by the client/team — placeholder sections are included in this SRS</w:t>
      </w:r>
    </w:p>
    <w:p>
      <w:pPr>
        <w:pStyle w:val="ListBullet"/>
        <w:spacing w:after="40"/>
      </w:pPr>
      <w:r>
        <w:t>FinIQ API endpoints are accessible for integration testing in both development and staging environments</w:t>
      </w:r>
    </w:p>
    <w:p>
      <w:pPr>
        <w:pStyle w:val="ListBullet"/>
        <w:spacing w:after="40"/>
      </w:pPr>
      <w:r>
        <w:t>The FinIQ agent pool infrastructure is operational and can schedule Testing Agent jobs</w:t>
      </w:r>
    </w:p>
    <w:p>
      <w:pPr>
        <w:pStyle w:val="ListBullet"/>
        <w:spacing w:after="40"/>
      </w:pPr>
      <w:r>
        <w:t>Golden dataset baselines will be established during the initial test suite setup and updated through a controlled review process</w:t>
      </w:r>
    </w:p>
    <w:p>
      <w:pPr>
        <w:pStyle w:val="ListBullet"/>
        <w:spacing w:after="40"/>
      </w:pPr>
      <w:r>
        <w:t>CI/CD pipeline (GitHub Actions) is configured and accessible for webhook integration</w:t>
      </w:r>
    </w:p>
    <w:p>
      <w:r>
        <w:br w:type="page"/>
      </w:r>
    </w:p>
    <w:p>
      <w:pPr>
        <w:pStyle w:val="Heading1"/>
      </w:pPr>
      <w:r>
        <w:t>3. Specific Requirements</w:t>
      </w:r>
    </w:p>
    <w:p>
      <w:pPr>
        <w:pStyle w:val="Heading2"/>
      </w:pPr>
      <w:r>
        <w:t>3.1 External Interface Requirements</w:t>
      </w:r>
    </w:p>
    <w:p>
      <w:pPr>
        <w:pStyle w:val="Heading3"/>
      </w:pPr>
      <w:r>
        <w:t>3.1.1 FinIQ API Interface</w:t>
      </w:r>
    </w:p>
    <w:p>
      <w:pPr>
        <w:spacing w:after="120"/>
      </w:pPr>
      <w:r>
        <w:t>The Testing Agent connects to all FinIQ API endpoints defined in the main SRS Section 3.1.4 (Communications Interfaces). It issues requests identical to those made by end users and other agents, then captures and evaluates the responses.</w:t>
      </w:r>
    </w:p>
    <w:p>
      <w:pPr>
        <w:pStyle w:val="Heading3"/>
      </w:pPr>
      <w:r>
        <w:t>3.1.2 Databricks Interface</w:t>
      </w:r>
    </w:p>
    <w:p>
      <w:pPr>
        <w:spacing w:after="120"/>
      </w:pPr>
      <w:r>
        <w:t>The Testing Agent connects to the same Databricks workspace as FinIQ. In simulated mode, it targets workspace.default (synthetic data). In real mode, it targets corporate_finance_analytics_dev.finsight_core_model_mvp3. All connections use read-only credentials.</w:t>
      </w:r>
    </w:p>
    <w:p>
      <w:pPr>
        <w:pStyle w:val="Heading3"/>
      </w:pPr>
      <w:r>
        <w:t>3.1.3 Test Report Output</w:t>
      </w:r>
    </w:p>
    <w:p>
      <w:pPr>
        <w:spacing w:after="120"/>
      </w:pPr>
      <w:r>
        <w:t>The Testing Agent produces test reports in three formats: JSON (machine-readable, for CI/CD integration), HTML (human-readable, for browser viewing), and PDF (archival, for stakeholder distribution). All formats contain identical data: pass/fail results, execution times, error details, coverage metrics, and regression indicators.</w:t>
      </w:r>
    </w:p>
    <w:p>
      <w:pPr>
        <w:pStyle w:val="Heading3"/>
      </w:pPr>
      <w:r>
        <w:t>3.1.4 CI/CD Integration</w:t>
      </w:r>
    </w:p>
    <w:p>
      <w:pPr>
        <w:spacing w:after="120"/>
      </w:pPr>
      <w:r>
        <w:t>The Testing Agent integrates with GitHub Actions via webhooks. On each deployment to the staging environment, the CI/CD pipeline triggers a full regression suite execution. Results are reported back to the pipeline as pass/fail status with a link to the full HTML report.</w:t>
      </w:r>
    </w:p>
    <w:p>
      <w:pPr>
        <w:pStyle w:val="Heading2"/>
      </w:pPr>
      <w:r>
        <w:t>3.2 Functional Requirements</w:t>
      </w:r>
    </w:p>
    <w:p>
      <w:pPr>
        <w:spacing w:after="120"/>
      </w:pPr>
      <w:r>
        <w:rPr>
          <w:b/>
        </w:rPr>
        <w:t>This section defines 31 test requirements organized into 9 groups (TR1–TR9). Each requirement specifies a testable capability of the Testing Agent.</w:t>
      </w:r>
    </w:p>
    <w:p>
      <w:pPr>
        <w:pStyle w:val="Heading3"/>
      </w:pPr>
      <w:r>
        <w:t>3.2.1 TR1: Test Data Management</w:t>
      </w:r>
    </w:p>
    <w:p>
      <w:pPr>
        <w:spacing w:after="120"/>
      </w:pPr>
      <w:r>
        <w:t>4 requirements governing data source selection and golden dataset management.</w:t>
      </w:r>
    </w:p>
    <w:p>
      <w:pPr>
        <w:spacing w:after="80"/>
      </w:pPr>
      <w:r>
        <w:rPr>
          <w:b/>
          <w:color w:val="1A56DB"/>
          <w:sz w:val="22"/>
        </w:rPr>
        <w:t>TR1.1: Simulated Data Mode</w:t>
      </w:r>
    </w:p>
    <w:p>
      <w:pPr>
        <w:spacing w:after="40"/>
      </w:pPr>
      <w:r>
        <w:t>The Testing Agent shall connect to synthetic Databricks data (workspace.default catalog) or local SQLite (finiq_synthetic.db) based on environment configuration. All test cases in simulated mode shall execute against known synthetic data with deterministic expected values that are pre-computed from the synthetic dataset.</w:t>
      </w:r>
    </w:p>
    <w:p>
      <w:pPr>
        <w:spacing w:after="200"/>
      </w:pPr>
      <w:r>
        <w:rPr>
          <w:i/>
          <w:color w:val="666666"/>
          <w:sz w:val="18"/>
        </w:rPr>
        <w:t>Priority: Critical  |  Category: Functional</w:t>
      </w:r>
    </w:p>
    <w:p>
      <w:pPr>
        <w:spacing w:after="80"/>
      </w:pPr>
      <w:r>
        <w:rPr>
          <w:b/>
          <w:color w:val="1A56DB"/>
          <w:sz w:val="22"/>
        </w:rPr>
        <w:t>TR1.2: Real Data Mode</w:t>
      </w:r>
    </w:p>
    <w:p>
      <w:pPr>
        <w:spacing w:after="40"/>
      </w:pPr>
      <w:r>
        <w:t>The Testing Agent shall connect to real Databricks (corporate_finance_analytics_dev.finsight_core_model_mvp3) when configured for real data mode. Test cases in real mode shall use user-provided prompt-response pairs as expected results. Expected results are provided as input, not computed by the agent.</w:t>
      </w:r>
    </w:p>
    <w:p>
      <w:pPr>
        <w:spacing w:after="200"/>
      </w:pPr>
      <w:r>
        <w:rPr>
          <w:i/>
          <w:color w:val="666666"/>
          <w:sz w:val="18"/>
        </w:rPr>
        <w:t>Priority: Critical  |  Category: Functional</w:t>
      </w:r>
    </w:p>
    <w:p>
      <w:pPr>
        <w:spacing w:after="80"/>
      </w:pPr>
      <w:r>
        <w:rPr>
          <w:b/>
          <w:color w:val="1A56DB"/>
          <w:sz w:val="22"/>
        </w:rPr>
        <w:t>TR1.3: Mode Toggle</w:t>
      </w:r>
    </w:p>
    <w:p>
      <w:pPr>
        <w:spacing w:after="40"/>
      </w:pPr>
      <w:r>
        <w:t>The Testing Agent shall provide a single configuration switch to toggle between simulated and real data modes. The same test framework, test runner, and reporting infrastructure shall be used in both modes — only the data source and expected result source differ.</w:t>
      </w:r>
    </w:p>
    <w:p>
      <w:pPr>
        <w:spacing w:after="200"/>
      </w:pPr>
      <w:r>
        <w:rPr>
          <w:i/>
          <w:color w:val="666666"/>
          <w:sz w:val="18"/>
        </w:rPr>
        <w:t>Priority: High  |  Category: Functional</w:t>
      </w:r>
    </w:p>
    <w:p>
      <w:pPr>
        <w:spacing w:after="80"/>
      </w:pPr>
      <w:r>
        <w:rPr>
          <w:b/>
          <w:color w:val="1A56DB"/>
          <w:sz w:val="22"/>
        </w:rPr>
        <w:t>TR1.4: Golden Dataset Management</w:t>
      </w:r>
    </w:p>
    <w:p>
      <w:pPr>
        <w:spacing w:after="40"/>
      </w:pPr>
      <w:r>
        <w:t>The Testing Agent shall maintain versioned golden datasets containing expected outputs for each test case. Golden datasets shall be updatable through a controlled review workflow when requirements change. Full version history shall be preserved to support regression analysis across golden dataset versions.</w:t>
      </w:r>
    </w:p>
    <w:p>
      <w:pPr>
        <w:spacing w:after="200"/>
      </w:pPr>
      <w:r>
        <w:rPr>
          <w:i/>
          <w:color w:val="666666"/>
          <w:sz w:val="18"/>
        </w:rPr>
        <w:t>Priority: High  |  Category: Functional</w:t>
      </w:r>
    </w:p>
    <w:p>
      <w:pPr>
        <w:pStyle w:val="Heading3"/>
      </w:pPr>
      <w:r>
        <w:t>3.2.2 TR2: Period End Summary Testing</w:t>
      </w:r>
    </w:p>
    <w:p>
      <w:pPr>
        <w:spacing w:after="120"/>
      </w:pPr>
      <w:r>
        <w:t>5 requirements validating PES generation correctness.</w:t>
      </w:r>
    </w:p>
    <w:p>
      <w:pPr>
        <w:spacing w:after="80"/>
      </w:pPr>
      <w:r>
        <w:rPr>
          <w:b/>
          <w:color w:val="1A56DB"/>
          <w:sz w:val="22"/>
        </w:rPr>
        <w:t>TR2.1: PES Generation Validation</w:t>
      </w:r>
    </w:p>
    <w:p>
      <w:pPr>
        <w:spacing w:after="40"/>
      </w:pPr>
      <w:r>
        <w:t>For each of the 6 KPIs (Organic Growth, MAC Shape %, A&amp;CP Shape %, CE Shape %, Controllable Overhead Shape %, NCFO), the Testing Agent shall verify that generated narratives contain correct numerical values from the source data. Validation shall cover all three output formats: Summary, What's Working Well (WWW), and What's Not Working Well (WNWW).</w:t>
      </w:r>
    </w:p>
    <w:p>
      <w:pPr>
        <w:spacing w:after="200"/>
      </w:pPr>
      <w:r>
        <w:rPr>
          <w:i/>
          <w:color w:val="666666"/>
          <w:sz w:val="18"/>
        </w:rPr>
        <w:t>Priority: Critical  |  Category: Functional</w:t>
      </w:r>
    </w:p>
    <w:p>
      <w:pPr>
        <w:spacing w:after="80"/>
      </w:pPr>
      <w:r>
        <w:rPr>
          <w:b/>
          <w:color w:val="1A56DB"/>
          <w:sz w:val="22"/>
        </w:rPr>
        <w:t>TR2.2: KPI Accuracy</w:t>
      </w:r>
    </w:p>
    <w:p>
      <w:pPr>
        <w:spacing w:after="40"/>
      </w:pPr>
      <w:r>
        <w:t>The Testing Agent shall validate that each KPI value matches the source data within a configurable tolerance threshold (default: 0.01%). The tolerance shall be adjustable per test case to accommodate KPIs with different precision characteristics.</w:t>
      </w:r>
    </w:p>
    <w:p>
      <w:pPr>
        <w:spacing w:after="200"/>
      </w:pPr>
      <w:r>
        <w:rPr>
          <w:i/>
          <w:color w:val="666666"/>
          <w:sz w:val="18"/>
        </w:rPr>
        <w:t>Priority: Critical  |  Category: Functional</w:t>
      </w:r>
    </w:p>
    <w:p>
      <w:pPr>
        <w:spacing w:after="80"/>
      </w:pPr>
      <w:r>
        <w:rPr>
          <w:b/>
          <w:color w:val="1A56DB"/>
          <w:sz w:val="22"/>
        </w:rPr>
        <w:t>TR2.3: Sub-Unit Ranking Validation</w:t>
      </w:r>
    </w:p>
    <w:p>
      <w:pPr>
        <w:spacing w:after="40"/>
      </w:pPr>
      <w:r>
        <w:t>The Testing Agent shall verify that RANK 1, TOP 3, and BOTTOM 3 rankings for each KPI are correct by independently calculating rankings from the source data and comparing against the PES-generated rankings. Ties shall be handled according to the same ranking logic used by the PES Agent.</w:t>
      </w:r>
    </w:p>
    <w:p>
      <w:pPr>
        <w:spacing w:after="200"/>
      </w:pPr>
      <w:r>
        <w:rPr>
          <w:i/>
          <w:color w:val="666666"/>
          <w:sz w:val="18"/>
        </w:rPr>
        <w:t>Priority: High  |  Category: Functional</w:t>
      </w:r>
    </w:p>
    <w:p>
      <w:pPr>
        <w:spacing w:after="80"/>
      </w:pPr>
      <w:r>
        <w:rPr>
          <w:b/>
          <w:color w:val="1A56DB"/>
          <w:sz w:val="22"/>
        </w:rPr>
        <w:t>TR2.4: Trend Tagline Validation</w:t>
      </w:r>
    </w:p>
    <w:p>
      <w:pPr>
        <w:spacing w:after="40"/>
      </w:pPr>
      <w:r>
        <w:t>The Testing Agent shall verify that trend taglines accurately reflect multi-period data trends. Validation shall confirm that directional indicators (improving, declining, stable) match the underlying data trajectory across the relevant time periods.</w:t>
      </w:r>
    </w:p>
    <w:p>
      <w:pPr>
        <w:spacing w:after="200"/>
      </w:pPr>
      <w:r>
        <w:rPr>
          <w:i/>
          <w:color w:val="666666"/>
          <w:sz w:val="18"/>
        </w:rPr>
        <w:t>Priority: High  |  Category: Functional</w:t>
      </w:r>
    </w:p>
    <w:p>
      <w:pPr>
        <w:spacing w:after="80"/>
      </w:pPr>
      <w:r>
        <w:rPr>
          <w:b/>
          <w:color w:val="1A56DB"/>
          <w:sz w:val="22"/>
        </w:rPr>
        <w:t>TR2.5: PES Prompt-Response Testing (Real Mode)</w:t>
      </w:r>
    </w:p>
    <w:p>
      <w:pPr>
        <w:spacing w:after="40"/>
      </w:pPr>
      <w:r>
        <w:t>In real data mode, the Testing Agent shall execute user-provided prompts (e.g., 'Generate Petcare Period End Summary for P6 2025') and compare the actual output against user-provided expected results. Comparison shall account for the configured tolerance threshold and format variations. [PLACEHOLDER: Expected results to be provided by Rajiv]</w:t>
      </w:r>
    </w:p>
    <w:p>
      <w:pPr>
        <w:spacing w:after="200"/>
      </w:pPr>
      <w:r>
        <w:rPr>
          <w:i/>
          <w:color w:val="666666"/>
          <w:sz w:val="18"/>
        </w:rPr>
        <w:t>Priority: High  |  Category: Functional</w:t>
      </w:r>
    </w:p>
    <w:p>
      <w:pPr>
        <w:pStyle w:val="Heading3"/>
      </w:pPr>
      <w:r>
        <w:t>3.2.3 TR3: Budget Variance Testing</w:t>
      </w:r>
    </w:p>
    <w:p>
      <w:pPr>
        <w:spacing w:after="120"/>
      </w:pPr>
      <w:r>
        <w:t>3 requirements validating budget variance calculations from finiq_financial_replan data.</w:t>
      </w:r>
    </w:p>
    <w:p>
      <w:pPr>
        <w:spacing w:after="80"/>
      </w:pPr>
      <w:r>
        <w:rPr>
          <w:b/>
          <w:color w:val="1A56DB"/>
          <w:sz w:val="22"/>
        </w:rPr>
        <w:t>TR3.1: Variance Calculation Accuracy</w:t>
      </w:r>
    </w:p>
    <w:p>
      <w:pPr>
        <w:spacing w:after="40"/>
      </w:pPr>
      <w:r>
        <w:t>The Testing Agent shall verify that Actual vs. Replan variance calculations match independent computation from finiq_financial_replan data within the configured tolerance threshold. Validation shall cover both absolute and percentage variance figures.</w:t>
      </w:r>
    </w:p>
    <w:p>
      <w:pPr>
        <w:spacing w:after="200"/>
      </w:pPr>
      <w:r>
        <w:rPr>
          <w:i/>
          <w:color w:val="666666"/>
          <w:sz w:val="18"/>
        </w:rPr>
        <w:t>Priority: Critical  |  Category: Functional</w:t>
      </w:r>
    </w:p>
    <w:p>
      <w:pPr>
        <w:spacing w:after="80"/>
      </w:pPr>
      <w:r>
        <w:rPr>
          <w:b/>
          <w:color w:val="1A56DB"/>
          <w:sz w:val="22"/>
        </w:rPr>
        <w:t>TR3.2: Three-Way Comparison</w:t>
      </w:r>
    </w:p>
    <w:p>
      <w:pPr>
        <w:spacing w:after="40"/>
      </w:pPr>
      <w:r>
        <w:t>The Testing Agent shall validate that the Actual vs. Replan vs. Forecast comparison renders correctly when all three data sources are available. It shall also verify graceful handling when one or more data sources are missing (e.g., forecast not yet available for a period).</w:t>
      </w:r>
    </w:p>
    <w:p>
      <w:pPr>
        <w:spacing w:after="200"/>
      </w:pPr>
      <w:r>
        <w:rPr>
          <w:i/>
          <w:color w:val="666666"/>
          <w:sz w:val="18"/>
        </w:rPr>
        <w:t>Priority: High  |  Category: Functional</w:t>
      </w:r>
    </w:p>
    <w:p>
      <w:pPr>
        <w:spacing w:after="80"/>
      </w:pPr>
      <w:r>
        <w:rPr>
          <w:b/>
          <w:color w:val="1A56DB"/>
          <w:sz w:val="22"/>
        </w:rPr>
        <w:t>TR3.3: Currency Handling</w:t>
      </w:r>
    </w:p>
    <w:p>
      <w:pPr>
        <w:spacing w:after="40"/>
      </w:pPr>
      <w:r>
        <w:t>The Testing Agent shall verify that USD and Local currency values are correctly displayed and converted. Tests shall validate that currency indicators are present, that conversion rates are applied correctly, and that the user's configured currency preference is respected.</w:t>
      </w:r>
    </w:p>
    <w:p>
      <w:pPr>
        <w:spacing w:after="200"/>
      </w:pPr>
      <w:r>
        <w:rPr>
          <w:i/>
          <w:color w:val="666666"/>
          <w:sz w:val="18"/>
        </w:rPr>
        <w:t>Priority: High  |  Category: Functional</w:t>
      </w:r>
    </w:p>
    <w:p>
      <w:pPr>
        <w:pStyle w:val="Heading3"/>
      </w:pPr>
      <w:r>
        <w:t>3.2.4 TR4: Natural Language Query Testing</w:t>
      </w:r>
    </w:p>
    <w:p>
      <w:pPr>
        <w:spacing w:after="120"/>
      </w:pPr>
      <w:r>
        <w:t>4 requirements validating the NL query interface.</w:t>
      </w:r>
    </w:p>
    <w:p>
      <w:pPr>
        <w:spacing w:after="80"/>
      </w:pPr>
      <w:r>
        <w:rPr>
          <w:b/>
          <w:color w:val="1A56DB"/>
          <w:sz w:val="22"/>
        </w:rPr>
        <w:t>TR4.1: Query Accuracy</w:t>
      </w:r>
    </w:p>
    <w:p>
      <w:pPr>
        <w:spacing w:after="40"/>
      </w:pPr>
      <w:r>
        <w:t>The Testing Agent shall execute a suite of test queries covering all supported query types (financial lookups, trend questions, comparison queries, what-if scenarios) and validate factual correctness of responses against source data. Each query shall have a defined expected answer or answer range.</w:t>
      </w:r>
    </w:p>
    <w:p>
      <w:pPr>
        <w:spacing w:after="200"/>
      </w:pPr>
      <w:r>
        <w:rPr>
          <w:i/>
          <w:color w:val="666666"/>
          <w:sz w:val="18"/>
        </w:rPr>
        <w:t>Priority: Critical  |  Category: Functional</w:t>
      </w:r>
    </w:p>
    <w:p>
      <w:pPr>
        <w:spacing w:after="80"/>
      </w:pPr>
      <w:r>
        <w:rPr>
          <w:b/>
          <w:color w:val="1A56DB"/>
          <w:sz w:val="22"/>
        </w:rPr>
        <w:t>TR4.2: Source Attribution</w:t>
      </w:r>
    </w:p>
    <w:p>
      <w:pPr>
        <w:spacing w:after="40"/>
      </w:pPr>
      <w:r>
        <w:t>The Testing Agent shall verify that every answer includes correct source references linking back to the specific data tables, document sections, or calculations that produced the result. Attribution shall be validated against the known data lineage for each test query.</w:t>
      </w:r>
    </w:p>
    <w:p>
      <w:pPr>
        <w:spacing w:after="200"/>
      </w:pPr>
      <w:r>
        <w:rPr>
          <w:i/>
          <w:color w:val="666666"/>
          <w:sz w:val="18"/>
        </w:rPr>
        <w:t>Priority: High  |  Category: Functional</w:t>
      </w:r>
    </w:p>
    <w:p>
      <w:pPr>
        <w:spacing w:after="80"/>
      </w:pPr>
      <w:r>
        <w:rPr>
          <w:b/>
          <w:color w:val="1A56DB"/>
          <w:sz w:val="22"/>
        </w:rPr>
        <w:t>TR4.3: Multi-Turn Context</w:t>
      </w:r>
    </w:p>
    <w:p>
      <w:pPr>
        <w:spacing w:after="40"/>
      </w:pPr>
      <w:r>
        <w:t>The Testing Agent shall validate that conversation context is maintained across follow-up queries within the same session. Test sequences shall include pronoun resolution (e.g., 'What about last year?' following a specific-period query) and topic continuation.</w:t>
      </w:r>
    </w:p>
    <w:p>
      <w:pPr>
        <w:spacing w:after="200"/>
      </w:pPr>
      <w:r>
        <w:rPr>
          <w:i/>
          <w:color w:val="666666"/>
          <w:sz w:val="18"/>
        </w:rPr>
        <w:t>Priority: High  |  Category: Functional</w:t>
      </w:r>
    </w:p>
    <w:p>
      <w:pPr>
        <w:spacing w:after="80"/>
      </w:pPr>
      <w:r>
        <w:rPr>
          <w:b/>
          <w:color w:val="1A56DB"/>
          <w:sz w:val="22"/>
        </w:rPr>
        <w:t>TR4.4: Intent Classification</w:t>
      </w:r>
    </w:p>
    <w:p>
      <w:pPr>
        <w:spacing w:after="40"/>
      </w:pPr>
      <w:r>
        <w:t>The Testing Agent shall verify that queries are routed to the correct processing pipeline (PES generation, CI lookup, financial query, job submission, etc.). Misclassification shall be detected by comparing the pipeline used against the expected pipeline for each test query.</w:t>
      </w:r>
    </w:p>
    <w:p>
      <w:pPr>
        <w:spacing w:after="200"/>
      </w:pPr>
      <w:r>
        <w:rPr>
          <w:i/>
          <w:color w:val="666666"/>
          <w:sz w:val="18"/>
        </w:rPr>
        <w:t>Priority: Medium  |  Category: Functional</w:t>
      </w:r>
    </w:p>
    <w:p>
      <w:pPr>
        <w:pStyle w:val="Heading3"/>
      </w:pPr>
      <w:r>
        <w:t>3.2.5 TR5: Competitive Intelligence Testing</w:t>
      </w:r>
    </w:p>
    <w:p>
      <w:pPr>
        <w:spacing w:after="120"/>
      </w:pPr>
      <w:r>
        <w:t>3 requirements validating competitive intelligence capabilities.</w:t>
      </w:r>
    </w:p>
    <w:p>
      <w:pPr>
        <w:spacing w:after="80"/>
      </w:pPr>
      <w:r>
        <w:rPr>
          <w:b/>
          <w:color w:val="1A56DB"/>
          <w:sz w:val="22"/>
        </w:rPr>
        <w:t>TR5.1: Themed Summary Validation</w:t>
      </w:r>
    </w:p>
    <w:p>
      <w:pPr>
        <w:spacing w:after="40"/>
      </w:pPr>
      <w:r>
        <w:t>The Testing Agent shall verify that competitor themed summaries (Organic Growth, Margins, Projections, Consumer Trends, Product Launches, Product Summary, Miscellaneous) contain accurate data with correct source references back to the ingested competitor documents.</w:t>
      </w:r>
    </w:p>
    <w:p>
      <w:pPr>
        <w:spacing w:after="200"/>
      </w:pPr>
      <w:r>
        <w:rPr>
          <w:i/>
          <w:color w:val="666666"/>
          <w:sz w:val="18"/>
        </w:rPr>
        <w:t>Priority: High  |  Category: Functional</w:t>
      </w:r>
    </w:p>
    <w:p>
      <w:pPr>
        <w:spacing w:after="80"/>
      </w:pPr>
      <w:r>
        <w:rPr>
          <w:b/>
          <w:color w:val="1A56DB"/>
          <w:sz w:val="22"/>
        </w:rPr>
        <w:t>TR5.2: P2P Benchmarking Accuracy</w:t>
      </w:r>
    </w:p>
    <w:p>
      <w:pPr>
        <w:spacing w:after="40"/>
      </w:pPr>
      <w:r>
        <w:t>The Testing Agent shall validate that quantitative peer-to-peer comparison tables (OG%, Price, Volume, Mix, Adj Core Operating Profit %) match the values in the source competitor documents. Both quarterly and YTD views shall be validated for each peer group.</w:t>
      </w:r>
    </w:p>
    <w:p>
      <w:pPr>
        <w:spacing w:after="200"/>
      </w:pPr>
      <w:r>
        <w:rPr>
          <w:i/>
          <w:color w:val="666666"/>
          <w:sz w:val="18"/>
        </w:rPr>
        <w:t>Priority: High  |  Category: Functional</w:t>
      </w:r>
    </w:p>
    <w:p>
      <w:pPr>
        <w:spacing w:after="80"/>
      </w:pPr>
      <w:r>
        <w:rPr>
          <w:b/>
          <w:color w:val="1A56DB"/>
          <w:sz w:val="22"/>
        </w:rPr>
        <w:t>TR5.3: Internal-External Cross-Reference</w:t>
      </w:r>
    </w:p>
    <w:p>
      <w:pPr>
        <w:spacing w:after="40"/>
      </w:pPr>
      <w:r>
        <w:t>The Testing Agent shall verify that queries combining internal financial data with competitor data return correct results from both sources. Cross-reference accuracy shall be validated by independently querying each source and comparing the combined result.</w:t>
      </w:r>
    </w:p>
    <w:p>
      <w:pPr>
        <w:spacing w:after="200"/>
      </w:pPr>
      <w:r>
        <w:rPr>
          <w:i/>
          <w:color w:val="666666"/>
          <w:sz w:val="18"/>
        </w:rPr>
        <w:t>Priority: High  |  Category: Functional</w:t>
      </w:r>
    </w:p>
    <w:p>
      <w:pPr>
        <w:pStyle w:val="Heading3"/>
      </w:pPr>
      <w:r>
        <w:t>3.2.6 TR6: Data Ingestion Testing</w:t>
      </w:r>
    </w:p>
    <w:p>
      <w:pPr>
        <w:spacing w:after="120"/>
      </w:pPr>
      <w:r>
        <w:t>3 requirements validating data connectivity and ingestion.</w:t>
      </w:r>
    </w:p>
    <w:p>
      <w:pPr>
        <w:spacing w:after="80"/>
      </w:pPr>
      <w:r>
        <w:rPr>
          <w:b/>
          <w:color w:val="1A56DB"/>
          <w:sz w:val="22"/>
        </w:rPr>
        <w:t>TR6.1: Databricks Connectivity</w:t>
      </w:r>
    </w:p>
    <w:p>
      <w:pPr>
        <w:spacing w:after="40"/>
      </w:pPr>
      <w:r>
        <w:t>The Testing Agent shall verify connectivity to all 20 finiq_ objects (17 tables + 3 views) in the configured Databricks catalog. Validation shall include schema match (column names and types match expected), row count verification (within expected ranges), and query execution against each object.</w:t>
      </w:r>
    </w:p>
    <w:p>
      <w:pPr>
        <w:spacing w:after="200"/>
      </w:pPr>
      <w:r>
        <w:rPr>
          <w:i/>
          <w:color w:val="666666"/>
          <w:sz w:val="18"/>
        </w:rPr>
        <w:t>Priority: Critical  |  Category: Functional</w:t>
      </w:r>
    </w:p>
    <w:p>
      <w:pPr>
        <w:spacing w:after="80"/>
      </w:pPr>
      <w:r>
        <w:rPr>
          <w:b/>
          <w:color w:val="1A56DB"/>
          <w:sz w:val="22"/>
        </w:rPr>
        <w:t>TR6.2: Excel Fallback</w:t>
      </w:r>
    </w:p>
    <w:p>
      <w:pPr>
        <w:spacing w:after="40"/>
      </w:pPr>
      <w:r>
        <w:t>The Testing Agent shall verify that the system falls back to Excel ingestion within 30 seconds of a Databricks connection failure. The test shall simulate a Databricks timeout and confirm that the fallback path produces equivalent results from the Excel data source.</w:t>
      </w:r>
    </w:p>
    <w:p>
      <w:pPr>
        <w:spacing w:after="200"/>
      </w:pPr>
      <w:r>
        <w:rPr>
          <w:i/>
          <w:color w:val="666666"/>
          <w:sz w:val="18"/>
        </w:rPr>
        <w:t>Priority: High  |  Category: Functional</w:t>
      </w:r>
    </w:p>
    <w:p>
      <w:pPr>
        <w:spacing w:after="80"/>
      </w:pPr>
      <w:r>
        <w:rPr>
          <w:b/>
          <w:color w:val="1A56DB"/>
          <w:sz w:val="22"/>
        </w:rPr>
        <w:t>TR6.3: Data Freshness</w:t>
      </w:r>
    </w:p>
    <w:p>
      <w:pPr>
        <w:spacing w:after="40"/>
      </w:pPr>
      <w:r>
        <w:t>The Testing Agent shall verify that stale data alerts fire correctly when expected data is missing or outdated. Tests shall simulate scenarios where the latest period's data has not been loaded and confirm that appropriate warnings are surfaced to users.</w:t>
      </w:r>
    </w:p>
    <w:p>
      <w:pPr>
        <w:spacing w:after="200"/>
      </w:pPr>
      <w:r>
        <w:rPr>
          <w:i/>
          <w:color w:val="666666"/>
          <w:sz w:val="18"/>
        </w:rPr>
        <w:t>Priority: Medium  |  Category: Functional</w:t>
      </w:r>
    </w:p>
    <w:p>
      <w:pPr>
        <w:pStyle w:val="Heading3"/>
      </w:pPr>
      <w:r>
        <w:t>3.2.7 TR7: Job Board Testing</w:t>
      </w:r>
    </w:p>
    <w:p>
      <w:pPr>
        <w:spacing w:after="120"/>
      </w:pPr>
      <w:r>
        <w:t>3 requirements validating job board operations.</w:t>
      </w:r>
    </w:p>
    <w:p>
      <w:pPr>
        <w:spacing w:after="80"/>
      </w:pPr>
      <w:r>
        <w:rPr>
          <w:b/>
          <w:color w:val="1A56DB"/>
          <w:sz w:val="22"/>
        </w:rPr>
        <w:t>TR7.1: Job Lifecycle</w:t>
      </w:r>
    </w:p>
    <w:p>
      <w:pPr>
        <w:spacing w:after="40"/>
      </w:pPr>
      <w:r>
        <w:t>The Testing Agent shall submit test jobs and verify they progress through all lifecycle stages: Submitted → Queued → Assigned → In Progress → Completed (or Failed). Each state transition shall be verified against expected timing and status codes.</w:t>
      </w:r>
    </w:p>
    <w:p>
      <w:pPr>
        <w:spacing w:after="200"/>
      </w:pPr>
      <w:r>
        <w:rPr>
          <w:i/>
          <w:color w:val="666666"/>
          <w:sz w:val="18"/>
        </w:rPr>
        <w:t>Priority: High  |  Category: Functional</w:t>
      </w:r>
    </w:p>
    <w:p>
      <w:pPr>
        <w:spacing w:after="80"/>
      </w:pPr>
      <w:r>
        <w:rPr>
          <w:b/>
          <w:color w:val="1A56DB"/>
          <w:sz w:val="22"/>
        </w:rPr>
        <w:t>TR7.2: SLA Compliance</w:t>
      </w:r>
    </w:p>
    <w:p>
      <w:pPr>
        <w:spacing w:after="40"/>
      </w:pPr>
      <w:r>
        <w:t>The Testing Agent shall verify that jobs complete within SLA targets for each priority level (Critical, High, Medium, Low). Tests shall include jobs at each priority level and measure actual completion time against the defined SLA thresholds.</w:t>
      </w:r>
    </w:p>
    <w:p>
      <w:pPr>
        <w:spacing w:after="200"/>
      </w:pPr>
      <w:r>
        <w:rPr>
          <w:i/>
          <w:color w:val="666666"/>
          <w:sz w:val="18"/>
        </w:rPr>
        <w:t>Priority: High  |  Category: Functional</w:t>
      </w:r>
    </w:p>
    <w:p>
      <w:pPr>
        <w:spacing w:after="80"/>
      </w:pPr>
      <w:r>
        <w:rPr>
          <w:b/>
          <w:color w:val="1A56DB"/>
          <w:sz w:val="22"/>
        </w:rPr>
        <w:t>TR7.3: Scheduled Jobs</w:t>
      </w:r>
    </w:p>
    <w:p>
      <w:pPr>
        <w:spacing w:after="40"/>
      </w:pPr>
      <w:r>
        <w:t>The Testing Agent shall verify that recurring job scheduling works correctly. Tests shall create scheduled jobs with defined recurrence patterns and confirm that jobs are triggered at the expected times with the expected parameters.</w:t>
      </w:r>
    </w:p>
    <w:p>
      <w:pPr>
        <w:spacing w:after="200"/>
      </w:pPr>
      <w:r>
        <w:rPr>
          <w:i/>
          <w:color w:val="666666"/>
          <w:sz w:val="18"/>
        </w:rPr>
        <w:t>Priority: Medium  |  Category: Functional</w:t>
      </w:r>
    </w:p>
    <w:p>
      <w:pPr>
        <w:pStyle w:val="Heading3"/>
      </w:pPr>
      <w:r>
        <w:t>3.2.8 TR8: Regression Testing</w:t>
      </w:r>
    </w:p>
    <w:p>
      <w:pPr>
        <w:spacing w:after="120"/>
      </w:pPr>
      <w:r>
        <w:t>3 requirements for regression detection and reporting.</w:t>
      </w:r>
    </w:p>
    <w:p>
      <w:pPr>
        <w:spacing w:after="80"/>
      </w:pPr>
      <w:r>
        <w:rPr>
          <w:b/>
          <w:color w:val="1A56DB"/>
          <w:sz w:val="22"/>
        </w:rPr>
        <w:t>TR8.1: Baseline Comparison</w:t>
      </w:r>
    </w:p>
    <w:p>
      <w:pPr>
        <w:spacing w:after="40"/>
      </w:pPr>
      <w:r>
        <w:t>The Testing Agent shall compare current test outputs against stored baseline outputs (golden dataset) for every test case. Any difference exceeding the configured tolerance threshold shall be flagged as a potential regression with details of the expected vs. actual values.</w:t>
      </w:r>
    </w:p>
    <w:p>
      <w:pPr>
        <w:spacing w:after="200"/>
      </w:pPr>
      <w:r>
        <w:rPr>
          <w:i/>
          <w:color w:val="666666"/>
          <w:sz w:val="18"/>
        </w:rPr>
        <w:t>Priority: Critical  |  Category: Functional</w:t>
      </w:r>
    </w:p>
    <w:p>
      <w:pPr>
        <w:spacing w:after="80"/>
      </w:pPr>
      <w:r>
        <w:rPr>
          <w:b/>
          <w:color w:val="1A56DB"/>
          <w:sz w:val="22"/>
        </w:rPr>
        <w:t>TR8.2: Automated Regression Suite</w:t>
      </w:r>
    </w:p>
    <w:p>
      <w:pPr>
        <w:spacing w:after="40"/>
      </w:pPr>
      <w:r>
        <w:t>A full regression suite shall run automatically on every deployment to the staging environment. The suite shall execute all test cases in both simulated mode (full suite) and real mode (all available prompt-response pairs). Deployment to production shall be blocked if critical test failures are detected.</w:t>
      </w:r>
    </w:p>
    <w:p>
      <w:pPr>
        <w:spacing w:after="200"/>
      </w:pPr>
      <w:r>
        <w:rPr>
          <w:i/>
          <w:color w:val="666666"/>
          <w:sz w:val="18"/>
        </w:rPr>
        <w:t>Priority: Critical  |  Category: Functional</w:t>
      </w:r>
    </w:p>
    <w:p>
      <w:pPr>
        <w:spacing w:after="80"/>
      </w:pPr>
      <w:r>
        <w:rPr>
          <w:b/>
          <w:color w:val="1A56DB"/>
          <w:sz w:val="22"/>
        </w:rPr>
        <w:t>TR8.3: Regression Report</w:t>
      </w:r>
    </w:p>
    <w:p>
      <w:pPr>
        <w:spacing w:after="40"/>
      </w:pPr>
      <w:r>
        <w:t>The Testing Agent shall generate a detailed diff report showing what changed between the baseline and current output. The report shall include: changed values with before/after comparison, newly failing test cases, newly passing test cases, and overall regression risk assessment.</w:t>
      </w:r>
    </w:p>
    <w:p>
      <w:pPr>
        <w:spacing w:after="200"/>
      </w:pPr>
      <w:r>
        <w:rPr>
          <w:i/>
          <w:color w:val="666666"/>
          <w:sz w:val="18"/>
        </w:rPr>
        <w:t>Priority: High  |  Category: Functional</w:t>
      </w:r>
    </w:p>
    <w:p>
      <w:pPr>
        <w:pStyle w:val="Heading3"/>
      </w:pPr>
      <w:r>
        <w:t>3.2.9 TR9: Test Reporting</w:t>
      </w:r>
    </w:p>
    <w:p>
      <w:pPr>
        <w:spacing w:after="120"/>
      </w:pPr>
      <w:r>
        <w:t>3 requirements for test result reporting and analytics.</w:t>
      </w:r>
    </w:p>
    <w:p>
      <w:pPr>
        <w:spacing w:after="80"/>
      </w:pPr>
      <w:r>
        <w:rPr>
          <w:b/>
          <w:color w:val="1A56DB"/>
          <w:sz w:val="22"/>
        </w:rPr>
        <w:t>TR9.1: Test Execution Report</w:t>
      </w:r>
    </w:p>
    <w:p>
      <w:pPr>
        <w:spacing w:after="40"/>
      </w:pPr>
      <w:r>
        <w:t>The Testing Agent shall generate a comprehensive test execution report showing pass/fail status for each test case, execution time, error details for failures, and summary statistics (total passed, total failed, total skipped, execution duration). Reports shall be available in JSON, HTML, and PDF formats.</w:t>
      </w:r>
    </w:p>
    <w:p>
      <w:pPr>
        <w:spacing w:after="200"/>
      </w:pPr>
      <w:r>
        <w:rPr>
          <w:i/>
          <w:color w:val="666666"/>
          <w:sz w:val="18"/>
        </w:rPr>
        <w:t>Priority: High  |  Category: Functional</w:t>
      </w:r>
    </w:p>
    <w:p>
      <w:pPr>
        <w:spacing w:after="80"/>
      </w:pPr>
      <w:r>
        <w:rPr>
          <w:b/>
          <w:color w:val="1A56DB"/>
          <w:sz w:val="22"/>
        </w:rPr>
        <w:t>TR9.2: Coverage Report</w:t>
      </w:r>
    </w:p>
    <w:p>
      <w:pPr>
        <w:spacing w:after="40"/>
      </w:pPr>
      <w:r>
        <w:t>The Testing Agent shall generate a coverage report mapping every test case to its corresponding main SRS functional requirement(s). The report shall show coverage percentage per FR group (FR1–FR8), identify any FRs without test coverage, and provide an overall coverage score.</w:t>
      </w:r>
    </w:p>
    <w:p>
      <w:pPr>
        <w:spacing w:after="200"/>
      </w:pPr>
      <w:r>
        <w:rPr>
          <w:i/>
          <w:color w:val="666666"/>
          <w:sz w:val="18"/>
        </w:rPr>
        <w:t>Priority: High  |  Category: Functional</w:t>
      </w:r>
    </w:p>
    <w:p>
      <w:pPr>
        <w:spacing w:after="80"/>
      </w:pPr>
      <w:r>
        <w:rPr>
          <w:b/>
          <w:color w:val="1A56DB"/>
          <w:sz w:val="22"/>
        </w:rPr>
        <w:t>TR9.3: Trend Report</w:t>
      </w:r>
    </w:p>
    <w:p>
      <w:pPr>
        <w:spacing w:after="40"/>
      </w:pPr>
      <w:r>
        <w:t>The Testing Agent shall track test results over time and generate trend reports showing improvement or regression trends across test runs. The report shall include pass rate history, flaky test identification (tests that intermittently pass/fail), and execution time trends.</w:t>
      </w:r>
    </w:p>
    <w:p>
      <w:pPr>
        <w:spacing w:after="200"/>
      </w:pPr>
      <w:r>
        <w:rPr>
          <w:i/>
          <w:color w:val="666666"/>
          <w:sz w:val="18"/>
        </w:rPr>
        <w:t>Priority: Medium  |  Category: Functional</w:t>
      </w:r>
    </w:p>
    <w:p>
      <w:pPr>
        <w:pStyle w:val="Heading2"/>
      </w:pPr>
      <w:r>
        <w:t>3.3 Performance Requirements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880"/>
            <w:shd w:fill="1A56DB"/>
          </w:tcPr>
          <w:p>
            <w:r/>
            <w:r>
              <w:rPr>
                <w:rFonts w:ascii="Calibri" w:hAnsi="Calibri"/>
                <w:b/>
                <w:color w:val="FFFFFF"/>
                <w:sz w:val="20"/>
              </w:rPr>
              <w:t>Metric</w:t>
            </w:r>
          </w:p>
        </w:tc>
        <w:tc>
          <w:tcPr>
            <w:tcW w:type="dxa" w:w="2160"/>
            <w:shd w:fill="1A56DB"/>
          </w:tcPr>
          <w:p>
            <w:r/>
            <w:r>
              <w:rPr>
                <w:rFonts w:ascii="Calibri" w:hAnsi="Calibri"/>
                <w:b/>
                <w:color w:val="FFFFFF"/>
                <w:sz w:val="20"/>
              </w:rPr>
              <w:t>Target</w:t>
            </w:r>
          </w:p>
        </w:tc>
        <w:tc>
          <w:tcPr>
            <w:tcW w:type="dxa" w:w="4320"/>
            <w:shd w:fill="1A56DB"/>
          </w:tcPr>
          <w:p>
            <w:r/>
            <w:r>
              <w:rPr>
                <w:rFonts w:ascii="Calibri" w:hAnsi="Calibri"/>
                <w:b/>
                <w:color w:val="FFFFFF"/>
                <w:sz w:val="20"/>
              </w:rPr>
              <w:t>Notes</w:t>
            </w:r>
          </w:p>
        </w:tc>
      </w:tr>
      <w:tr>
        <w:tc>
          <w:tcPr>
            <w:tcW w:type="dxa" w:w="2880"/>
          </w:tcPr>
          <w:p>
            <w:r/>
            <w:r>
              <w:rPr>
                <w:rFonts w:ascii="Calibri" w:hAnsi="Calibri"/>
                <w:color w:val="333333"/>
                <w:sz w:val="18"/>
              </w:rPr>
              <w:t>Full simulated test suite</w:t>
            </w:r>
          </w:p>
        </w:tc>
        <w:tc>
          <w:tcPr>
            <w:tcW w:type="dxa" w:w="2160"/>
          </w:tcPr>
          <w:p>
            <w:r/>
            <w:r>
              <w:rPr>
                <w:rFonts w:ascii="Calibri" w:hAnsi="Calibri"/>
                <w:color w:val="333333"/>
                <w:sz w:val="18"/>
              </w:rPr>
              <w:t>&lt; 15 minutes</w:t>
            </w:r>
          </w:p>
        </w:tc>
        <w:tc>
          <w:tcPr>
            <w:tcW w:type="dxa" w:w="4320"/>
          </w:tcPr>
          <w:p>
            <w:r/>
            <w:r>
              <w:rPr>
                <w:rFonts w:ascii="Calibri" w:hAnsi="Calibri"/>
                <w:color w:val="333333"/>
                <w:sz w:val="18"/>
              </w:rPr>
              <w:t>All TR1–TR9 tests against synthetic data</w:t>
            </w:r>
          </w:p>
        </w:tc>
      </w:tr>
      <w:tr>
        <w:tc>
          <w:tcPr>
            <w:tcW w:type="dxa" w:w="2880"/>
            <w:shd w:fill="F2F6FC"/>
          </w:tcPr>
          <w:p>
            <w:r/>
            <w:r>
              <w:rPr>
                <w:rFonts w:ascii="Calibri" w:hAnsi="Calibri"/>
                <w:color w:val="333333"/>
                <w:sz w:val="18"/>
              </w:rPr>
              <w:t>Full real data test suite</w:t>
            </w:r>
          </w:p>
        </w:tc>
        <w:tc>
          <w:tcPr>
            <w:tcW w:type="dxa" w:w="2160"/>
            <w:shd w:fill="F2F6FC"/>
          </w:tcPr>
          <w:p>
            <w:r/>
            <w:r>
              <w:rPr>
                <w:rFonts w:ascii="Calibri" w:hAnsi="Calibri"/>
                <w:color w:val="333333"/>
                <w:sz w:val="18"/>
              </w:rPr>
              <w:t>&lt; 30 minutes</w:t>
            </w:r>
          </w:p>
        </w:tc>
        <w:tc>
          <w:tcPr>
            <w:tcW w:type="dxa" w:w="4320"/>
            <w:shd w:fill="F2F6FC"/>
          </w:tcPr>
          <w:p>
            <w:r/>
            <w:r>
              <w:rPr>
                <w:rFonts w:ascii="Calibri" w:hAnsi="Calibri"/>
                <w:color w:val="333333"/>
                <w:sz w:val="18"/>
              </w:rPr>
              <w:t>All available prompt-response pairs against production data</w:t>
            </w:r>
          </w:p>
        </w:tc>
      </w:tr>
      <w:tr>
        <w:tc>
          <w:tcPr>
            <w:tcW w:type="dxa" w:w="2880"/>
          </w:tcPr>
          <w:p>
            <w:r/>
            <w:r>
              <w:rPr>
                <w:rFonts w:ascii="Calibri" w:hAnsi="Calibri"/>
                <w:color w:val="333333"/>
                <w:sz w:val="18"/>
              </w:rPr>
              <w:t>Individual test case</w:t>
            </w:r>
          </w:p>
        </w:tc>
        <w:tc>
          <w:tcPr>
            <w:tcW w:type="dxa" w:w="2160"/>
          </w:tcPr>
          <w:p>
            <w:r/>
            <w:r>
              <w:rPr>
                <w:rFonts w:ascii="Calibri" w:hAnsi="Calibri"/>
                <w:color w:val="333333"/>
                <w:sz w:val="18"/>
              </w:rPr>
              <w:t>&lt; 30 seconds</w:t>
            </w:r>
          </w:p>
        </w:tc>
        <w:tc>
          <w:tcPr>
            <w:tcW w:type="dxa" w:w="4320"/>
          </w:tcPr>
          <w:p>
            <w:r/>
            <w:r>
              <w:rPr>
                <w:rFonts w:ascii="Calibri" w:hAnsi="Calibri"/>
                <w:color w:val="333333"/>
                <w:sz w:val="18"/>
              </w:rPr>
              <w:t>Any single test case in isolation</w:t>
            </w:r>
          </w:p>
        </w:tc>
      </w:tr>
      <w:tr>
        <w:tc>
          <w:tcPr>
            <w:tcW w:type="dxa" w:w="2880"/>
            <w:shd w:fill="F2F6FC"/>
          </w:tcPr>
          <w:p>
            <w:r/>
            <w:r>
              <w:rPr>
                <w:rFonts w:ascii="Calibri" w:hAnsi="Calibri"/>
                <w:color w:val="333333"/>
                <w:sz w:val="18"/>
              </w:rPr>
              <w:t>Report generation</w:t>
            </w:r>
          </w:p>
        </w:tc>
        <w:tc>
          <w:tcPr>
            <w:tcW w:type="dxa" w:w="2160"/>
            <w:shd w:fill="F2F6FC"/>
          </w:tcPr>
          <w:p>
            <w:r/>
            <w:r>
              <w:rPr>
                <w:rFonts w:ascii="Calibri" w:hAnsi="Calibri"/>
                <w:color w:val="333333"/>
                <w:sz w:val="18"/>
              </w:rPr>
              <w:t>&lt; 60 seconds</w:t>
            </w:r>
          </w:p>
        </w:tc>
        <w:tc>
          <w:tcPr>
            <w:tcW w:type="dxa" w:w="4320"/>
            <w:shd w:fill="F2F6FC"/>
          </w:tcPr>
          <w:p>
            <w:r/>
            <w:r>
              <w:rPr>
                <w:rFonts w:ascii="Calibri" w:hAnsi="Calibri"/>
                <w:color w:val="333333"/>
                <w:sz w:val="18"/>
              </w:rPr>
              <w:t>Any format (JSON, HTML, PDF)</w:t>
            </w:r>
          </w:p>
        </w:tc>
      </w:tr>
      <w:tr>
        <w:tc>
          <w:tcPr>
            <w:tcW w:type="dxa" w:w="2880"/>
          </w:tcPr>
          <w:p>
            <w:r/>
            <w:r>
              <w:rPr>
                <w:rFonts w:ascii="Calibri" w:hAnsi="Calibri"/>
                <w:color w:val="333333"/>
                <w:sz w:val="18"/>
              </w:rPr>
              <w:t>Regression diff computation</w:t>
            </w:r>
          </w:p>
        </w:tc>
        <w:tc>
          <w:tcPr>
            <w:tcW w:type="dxa" w:w="2160"/>
          </w:tcPr>
          <w:p>
            <w:r/>
            <w:r>
              <w:rPr>
                <w:rFonts w:ascii="Calibri" w:hAnsi="Calibri"/>
                <w:color w:val="333333"/>
                <w:sz w:val="18"/>
              </w:rPr>
              <w:t>&lt; 120 seconds</w:t>
            </w:r>
          </w:p>
        </w:tc>
        <w:tc>
          <w:tcPr>
            <w:tcW w:type="dxa" w:w="4320"/>
          </w:tcPr>
          <w:p>
            <w:r/>
            <w:r>
              <w:rPr>
                <w:rFonts w:ascii="Calibri" w:hAnsi="Calibri"/>
                <w:color w:val="333333"/>
                <w:sz w:val="18"/>
              </w:rPr>
              <w:t>Full golden dataset comparison</w:t>
            </w:r>
          </w:p>
        </w:tc>
      </w:tr>
    </w:tbl>
    <w:p/>
    <w:p>
      <w:pPr>
        <w:pStyle w:val="Heading2"/>
      </w:pPr>
      <w:r>
        <w:t>3.4 Design Constraints</w:t>
      </w:r>
    </w:p>
    <w:p>
      <w:pPr>
        <w:pStyle w:val="ListBullet"/>
        <w:spacing w:after="40"/>
      </w:pPr>
      <w:r>
        <w:t>Must use the same technology stack as FinIQ: Python, LangChain, Azure OpenAI Foundry</w:t>
      </w:r>
    </w:p>
    <w:p>
      <w:pPr>
        <w:pStyle w:val="ListBullet"/>
        <w:spacing w:after="40"/>
      </w:pPr>
      <w:r>
        <w:t>Must run in both local (development) and cloud (CI/CD) environments without modification</w:t>
      </w:r>
    </w:p>
    <w:p>
      <w:pPr>
        <w:pStyle w:val="ListBullet"/>
        <w:spacing w:after="40"/>
      </w:pPr>
      <w:r>
        <w:t>Must not require manual intervention during test execution — fully automated from trigger to report</w:t>
      </w:r>
    </w:p>
    <w:p>
      <w:pPr>
        <w:pStyle w:val="ListBullet"/>
        <w:spacing w:after="40"/>
      </w:pPr>
      <w:r>
        <w:t>Must use the same Databricks connection libraries and authentication mechanisms as the main FinIQ platform</w:t>
      </w:r>
    </w:p>
    <w:p>
      <w:pPr>
        <w:pStyle w:val="ListBullet"/>
        <w:spacing w:after="40"/>
      </w:pPr>
      <w:r>
        <w:t>Test case definitions shall be stored in JSON format for portability and version control</w:t>
      </w:r>
    </w:p>
    <w:p>
      <w:pPr>
        <w:pStyle w:val="ListBullet"/>
        <w:spacing w:after="40"/>
      </w:pPr>
      <w:r>
        <w:t>Must integrate with the existing FinIQ agent pool infrastructure (LangGraph agent runtime)</w:t>
      </w:r>
    </w:p>
    <w:p>
      <w:pPr>
        <w:pStyle w:val="Heading2"/>
      </w:pPr>
      <w:r>
        <w:t>3.5 Software System Attributes</w:t>
      </w:r>
    </w:p>
    <w:p>
      <w:pPr>
        <w:spacing w:after="40"/>
      </w:pPr>
      <w:r>
        <w:rPr>
          <w:b/>
        </w:rPr>
        <w:t>Reliability</w:t>
      </w:r>
    </w:p>
    <w:p>
      <w:pPr>
        <w:spacing w:after="120"/>
      </w:pPr>
      <w:r>
        <w:t>Tests must be deterministic — the same inputs must produce the same pass/fail results on every execution. Non-deterministic behavior (e.g., from LLM temperature variations) shall be accounted for through tolerance thresholds and semantic comparison rather than exact string matching.</w:t>
      </w:r>
    </w:p>
    <w:p>
      <w:pPr>
        <w:spacing w:after="40"/>
      </w:pPr>
      <w:r>
        <w:rPr>
          <w:b/>
        </w:rPr>
        <w:t>Maintainability</w:t>
      </w:r>
    </w:p>
    <w:p>
      <w:pPr>
        <w:spacing w:after="120"/>
      </w:pPr>
      <w:r>
        <w:t>Adding a new test case shall require no more than 15 minutes of effort. Test cases are defined as JSON configurations that are loaded by the test runner — no code changes required for standard test additions.</w:t>
      </w:r>
    </w:p>
    <w:p>
      <w:pPr>
        <w:spacing w:after="40"/>
      </w:pPr>
      <w:r>
        <w:rPr>
          <w:b/>
        </w:rPr>
        <w:t>Portability</w:t>
      </w:r>
    </w:p>
    <w:p>
      <w:pPr>
        <w:spacing w:after="120"/>
      </w:pPr>
      <w:r>
        <w:t>The Testing Agent shall run on developer machines (using SQLite/finiq_synthetic.db) and in the cloud (using Databricks) with no code changes — only configuration differences. The same test definitions shall work in both environments.</w:t>
      </w:r>
    </w:p>
    <w:p>
      <w:pPr>
        <w:spacing w:after="40"/>
      </w:pPr>
      <w:r>
        <w:rPr>
          <w:b/>
        </w:rPr>
        <w:t>Traceability</w:t>
      </w:r>
    </w:p>
    <w:p>
      <w:pPr>
        <w:spacing w:after="120"/>
      </w:pPr>
      <w:r>
        <w:t>Every test case shall be traceable to one or more main SRS functional requirements. Every test execution shall be logged with a unique run ID, timestamp, environment details, and complete results for audit purposes.</w:t>
      </w:r>
    </w:p>
    <w:p>
      <w:r>
        <w:br w:type="page"/>
      </w:r>
    </w:p>
    <w:p>
      <w:pPr>
        <w:pStyle w:val="Heading1"/>
      </w:pPr>
      <w:r>
        <w:t>4. Test Data Architecture</w:t>
      </w:r>
    </w:p>
    <w:p>
      <w:pPr>
        <w:pStyle w:val="Heading2"/>
      </w:pPr>
      <w:r>
        <w:t>4.1 Simulated Data</w:t>
      </w:r>
    </w:p>
    <w:p>
      <w:pPr>
        <w:spacing w:after="120"/>
      </w:pPr>
      <w:r>
        <w:t>Simulated mode uses a synthetic dataset designed to exercise all FinIQ functional requirements with known, deterministic values. The synthetic data is generated with a fixed random seed (seed 42) to ensure reproducibility across environments.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fill="1A56DB"/>
          </w:tcPr>
          <w:p>
            <w:r/>
            <w:r>
              <w:rPr>
                <w:rFonts w:ascii="Calibri" w:hAnsi="Calibri"/>
                <w:b/>
                <w:color w:val="FFFFFF"/>
                <w:sz w:val="20"/>
              </w:rPr>
              <w:t>Property</w:t>
            </w:r>
          </w:p>
        </w:tc>
        <w:tc>
          <w:tcPr>
            <w:tcW w:type="dxa" w:w="6480"/>
            <w:shd w:fill="1A56DB"/>
          </w:tcPr>
          <w:p>
            <w:r/>
            <w:r>
              <w:rPr>
                <w:rFonts w:ascii="Calibri" w:hAnsi="Calibri"/>
                <w:b/>
                <w:color w:val="FFFFFF"/>
                <w:sz w:val="20"/>
              </w:rPr>
              <w:t>Value</w:t>
            </w:r>
          </w:p>
        </w:tc>
      </w:tr>
      <w:tr>
        <w:tc>
          <w:tcPr>
            <w:tcW w:type="dxa" w:w="2880"/>
          </w:tcPr>
          <w:p>
            <w:r/>
            <w:r>
              <w:rPr>
                <w:rFonts w:ascii="Calibri" w:hAnsi="Calibri"/>
                <w:color w:val="333333"/>
                <w:sz w:val="18"/>
              </w:rPr>
              <w:t>Local source</w:t>
            </w:r>
          </w:p>
        </w:tc>
        <w:tc>
          <w:tcPr>
            <w:tcW w:type="dxa" w:w="6480"/>
          </w:tcPr>
          <w:p>
            <w:r/>
            <w:r>
              <w:rPr>
                <w:rFonts w:ascii="Calibri" w:hAnsi="Calibri"/>
                <w:color w:val="333333"/>
                <w:sz w:val="18"/>
              </w:rPr>
              <w:t>finiq_synthetic.db (SQLite)</w:t>
            </w:r>
          </w:p>
        </w:tc>
      </w:tr>
      <w:tr>
        <w:tc>
          <w:tcPr>
            <w:tcW w:type="dxa" w:w="2880"/>
            <w:shd w:fill="F2F6FC"/>
          </w:tcPr>
          <w:p>
            <w:r/>
            <w:r>
              <w:rPr>
                <w:rFonts w:ascii="Calibri" w:hAnsi="Calibri"/>
                <w:color w:val="333333"/>
                <w:sz w:val="18"/>
              </w:rPr>
              <w:t>Cloud source</w:t>
            </w:r>
          </w:p>
        </w:tc>
        <w:tc>
          <w:tcPr>
            <w:tcW w:type="dxa" w:w="6480"/>
            <w:shd w:fill="F2F6FC"/>
          </w:tcPr>
          <w:p>
            <w:r/>
            <w:r>
              <w:rPr>
                <w:rFonts w:ascii="Calibri" w:hAnsi="Calibri"/>
                <w:color w:val="333333"/>
                <w:sz w:val="18"/>
              </w:rPr>
              <w:t>Databricks workspace.default catalog</w:t>
            </w:r>
          </w:p>
        </w:tc>
      </w:tr>
      <w:tr>
        <w:tc>
          <w:tcPr>
            <w:tcW w:type="dxa" w:w="2880"/>
          </w:tcPr>
          <w:p>
            <w:r/>
            <w:r>
              <w:rPr>
                <w:rFonts w:ascii="Calibri" w:hAnsi="Calibri"/>
                <w:color w:val="333333"/>
                <w:sz w:val="18"/>
              </w:rPr>
              <w:t>Table count</w:t>
            </w:r>
          </w:p>
        </w:tc>
        <w:tc>
          <w:tcPr>
            <w:tcW w:type="dxa" w:w="6480"/>
          </w:tcPr>
          <w:p>
            <w:r/>
            <w:r>
              <w:rPr>
                <w:rFonts w:ascii="Calibri" w:hAnsi="Calibri"/>
                <w:color w:val="333333"/>
                <w:sz w:val="18"/>
              </w:rPr>
              <w:t>17 tables + 3 views (mirrors production schema)</w:t>
            </w:r>
          </w:p>
        </w:tc>
      </w:tr>
      <w:tr>
        <w:tc>
          <w:tcPr>
            <w:tcW w:type="dxa" w:w="2880"/>
            <w:shd w:fill="F2F6FC"/>
          </w:tcPr>
          <w:p>
            <w:r/>
            <w:r>
              <w:rPr>
                <w:rFonts w:ascii="Calibri" w:hAnsi="Calibri"/>
                <w:color w:val="333333"/>
                <w:sz w:val="18"/>
              </w:rPr>
              <w:t>Total rows</w:t>
            </w:r>
          </w:p>
        </w:tc>
        <w:tc>
          <w:tcPr>
            <w:tcW w:type="dxa" w:w="6480"/>
            <w:shd w:fill="F2F6FC"/>
          </w:tcPr>
          <w:p>
            <w:r/>
            <w:r>
              <w:rPr>
                <w:rFonts w:ascii="Calibri" w:hAnsi="Calibri"/>
                <w:color w:val="333333"/>
                <w:sz w:val="18"/>
              </w:rPr>
              <w:t>165,000+ across all tables</w:t>
            </w:r>
          </w:p>
        </w:tc>
      </w:tr>
      <w:tr>
        <w:tc>
          <w:tcPr>
            <w:tcW w:type="dxa" w:w="2880"/>
          </w:tcPr>
          <w:p>
            <w:r/>
            <w:r>
              <w:rPr>
                <w:rFonts w:ascii="Calibri" w:hAnsi="Calibri"/>
                <w:color w:val="333333"/>
                <w:sz w:val="18"/>
              </w:rPr>
              <w:t>Random seed</w:t>
            </w:r>
          </w:p>
        </w:tc>
        <w:tc>
          <w:tcPr>
            <w:tcW w:type="dxa" w:w="6480"/>
          </w:tcPr>
          <w:p>
            <w:r/>
            <w:r>
              <w:rPr>
                <w:rFonts w:ascii="Calibri" w:hAnsi="Calibri"/>
                <w:color w:val="333333"/>
                <w:sz w:val="18"/>
              </w:rPr>
              <w:t>42 (fixed for reproducibility)</w:t>
            </w:r>
          </w:p>
        </w:tc>
      </w:tr>
      <w:tr>
        <w:tc>
          <w:tcPr>
            <w:tcW w:type="dxa" w:w="2880"/>
            <w:shd w:fill="F2F6FC"/>
          </w:tcPr>
          <w:p>
            <w:r/>
            <w:r>
              <w:rPr>
                <w:rFonts w:ascii="Calibri" w:hAnsi="Calibri"/>
                <w:color w:val="333333"/>
                <w:sz w:val="18"/>
              </w:rPr>
              <w:t>Expected results</w:t>
            </w:r>
          </w:p>
        </w:tc>
        <w:tc>
          <w:tcPr>
            <w:tcW w:type="dxa" w:w="6480"/>
            <w:shd w:fill="F2F6FC"/>
          </w:tcPr>
          <w:p>
            <w:r/>
            <w:r>
              <w:rPr>
                <w:rFonts w:ascii="Calibri" w:hAnsi="Calibri"/>
                <w:color w:val="333333"/>
                <w:sz w:val="18"/>
              </w:rPr>
              <w:t>Pre-computed from synthetic data, stored in golden dataset</w:t>
            </w:r>
          </w:p>
        </w:tc>
      </w:tr>
      <w:tr>
        <w:tc>
          <w:tcPr>
            <w:tcW w:type="dxa" w:w="2880"/>
          </w:tcPr>
          <w:p>
            <w:r/>
            <w:r>
              <w:rPr>
                <w:rFonts w:ascii="Calibri" w:hAnsi="Calibri"/>
                <w:color w:val="333333"/>
                <w:sz w:val="18"/>
              </w:rPr>
              <w:t>Org units</w:t>
            </w:r>
          </w:p>
        </w:tc>
        <w:tc>
          <w:tcPr>
            <w:tcW w:type="dxa" w:w="6480"/>
          </w:tcPr>
          <w:p>
            <w:r/>
            <w:r>
              <w:rPr>
                <w:rFonts w:ascii="Calibri" w:hAnsi="Calibri"/>
                <w:color w:val="333333"/>
                <w:sz w:val="18"/>
              </w:rPr>
              <w:t>Synthetic hierarchy: Mars Inc &gt; 3 GBUs &gt; 9 Divisions &gt; 27 Regions</w:t>
            </w:r>
          </w:p>
        </w:tc>
      </w:tr>
      <w:tr>
        <w:tc>
          <w:tcPr>
            <w:tcW w:type="dxa" w:w="2880"/>
            <w:shd w:fill="F2F6FC"/>
          </w:tcPr>
          <w:p>
            <w:r/>
            <w:r>
              <w:rPr>
                <w:rFonts w:ascii="Calibri" w:hAnsi="Calibri"/>
                <w:color w:val="333333"/>
                <w:sz w:val="18"/>
              </w:rPr>
              <w:t>Time periods</w:t>
            </w:r>
          </w:p>
        </w:tc>
        <w:tc>
          <w:tcPr>
            <w:tcW w:type="dxa" w:w="6480"/>
            <w:shd w:fill="F2F6FC"/>
          </w:tcPr>
          <w:p>
            <w:r/>
            <w:r>
              <w:rPr>
                <w:rFonts w:ascii="Calibri" w:hAnsi="Calibri"/>
                <w:color w:val="333333"/>
                <w:sz w:val="18"/>
              </w:rPr>
              <w:t>P1–P13 for fiscal years 2024 and 2025</w:t>
            </w:r>
          </w:p>
        </w:tc>
      </w:tr>
    </w:tbl>
    <w:p/>
    <w:p>
      <w:pPr>
        <w:pStyle w:val="Heading2"/>
      </w:pPr>
      <w:r>
        <w:t>4.2 Real Data (Placeholder)</w:t>
      </w:r>
    </w:p>
    <w:p>
      <w:pPr>
        <w:spacing w:after="120"/>
      </w:pPr>
      <w:r>
        <w:rPr>
          <w:b/>
        </w:rPr>
        <w:t>Real data mode targets Mars's production Databricks environment. Expected results are not computed by the Testing Agent — they are provided by the client/team as prompt-response pairs.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fill="1A56DB"/>
          </w:tcPr>
          <w:p>
            <w:r/>
            <w:r>
              <w:rPr>
                <w:rFonts w:ascii="Calibri" w:hAnsi="Calibri"/>
                <w:b/>
                <w:color w:val="FFFFFF"/>
                <w:sz w:val="20"/>
              </w:rPr>
              <w:t>Property</w:t>
            </w:r>
          </w:p>
        </w:tc>
        <w:tc>
          <w:tcPr>
            <w:tcW w:type="dxa" w:w="6480"/>
            <w:shd w:fill="1A56DB"/>
          </w:tcPr>
          <w:p>
            <w:r/>
            <w:r>
              <w:rPr>
                <w:rFonts w:ascii="Calibri" w:hAnsi="Calibri"/>
                <w:b/>
                <w:color w:val="FFFFFF"/>
                <w:sz w:val="20"/>
              </w:rPr>
              <w:t>Value</w:t>
            </w:r>
          </w:p>
        </w:tc>
      </w:tr>
      <w:tr>
        <w:tc>
          <w:tcPr>
            <w:tcW w:type="dxa" w:w="2880"/>
          </w:tcPr>
          <w:p>
            <w:r/>
            <w:r>
              <w:rPr>
                <w:rFonts w:ascii="Calibri" w:hAnsi="Calibri"/>
                <w:color w:val="333333"/>
                <w:sz w:val="18"/>
              </w:rPr>
              <w:t>Source</w:t>
            </w:r>
          </w:p>
        </w:tc>
        <w:tc>
          <w:tcPr>
            <w:tcW w:type="dxa" w:w="6480"/>
          </w:tcPr>
          <w:p>
            <w:r/>
            <w:r>
              <w:rPr>
                <w:rFonts w:ascii="Calibri" w:hAnsi="Calibri"/>
                <w:color w:val="333333"/>
                <w:sz w:val="18"/>
              </w:rPr>
              <w:t>corporate_finance_analytics_dev.finsight_core_model_mvp3</w:t>
            </w:r>
          </w:p>
        </w:tc>
      </w:tr>
      <w:tr>
        <w:tc>
          <w:tcPr>
            <w:tcW w:type="dxa" w:w="2880"/>
            <w:shd w:fill="F2F6FC"/>
          </w:tcPr>
          <w:p>
            <w:r/>
            <w:r>
              <w:rPr>
                <w:rFonts w:ascii="Calibri" w:hAnsi="Calibri"/>
                <w:color w:val="333333"/>
                <w:sz w:val="18"/>
              </w:rPr>
              <w:t>Access</w:t>
            </w:r>
          </w:p>
        </w:tc>
        <w:tc>
          <w:tcPr>
            <w:tcW w:type="dxa" w:w="6480"/>
            <w:shd w:fill="F2F6FC"/>
          </w:tcPr>
          <w:p>
            <w:r/>
            <w:r>
              <w:rPr>
                <w:rFonts w:ascii="Calibri" w:hAnsi="Calibri"/>
                <w:color w:val="333333"/>
                <w:sz w:val="18"/>
              </w:rPr>
              <w:t>Read-only credentials</w:t>
            </w:r>
          </w:p>
        </w:tc>
      </w:tr>
      <w:tr>
        <w:tc>
          <w:tcPr>
            <w:tcW w:type="dxa" w:w="2880"/>
          </w:tcPr>
          <w:p>
            <w:r/>
            <w:r>
              <w:rPr>
                <w:rFonts w:ascii="Calibri" w:hAnsi="Calibri"/>
                <w:color w:val="333333"/>
                <w:sz w:val="18"/>
              </w:rPr>
              <w:t>Expected results</w:t>
            </w:r>
          </w:p>
        </w:tc>
        <w:tc>
          <w:tcPr>
            <w:tcW w:type="dxa" w:w="6480"/>
          </w:tcPr>
          <w:p>
            <w:r/>
            <w:r>
              <w:rPr>
                <w:rFonts w:ascii="Calibri" w:hAnsi="Calibri"/>
                <w:color w:val="333333"/>
                <w:sz w:val="18"/>
              </w:rPr>
              <w:t>User-provided prompt-response pairs (JSON format)</w:t>
            </w:r>
          </w:p>
        </w:tc>
      </w:tr>
      <w:tr>
        <w:tc>
          <w:tcPr>
            <w:tcW w:type="dxa" w:w="2880"/>
            <w:shd w:fill="F2F6FC"/>
          </w:tcPr>
          <w:p>
            <w:r/>
            <w:r>
              <w:rPr>
                <w:rFonts w:ascii="Calibri" w:hAnsi="Calibri"/>
                <w:color w:val="333333"/>
                <w:sz w:val="18"/>
              </w:rPr>
              <w:t>Tolerance</w:t>
            </w:r>
          </w:p>
        </w:tc>
        <w:tc>
          <w:tcPr>
            <w:tcW w:type="dxa" w:w="6480"/>
            <w:shd w:fill="F2F6FC"/>
          </w:tcPr>
          <w:p>
            <w:r/>
            <w:r>
              <w:rPr>
                <w:rFonts w:ascii="Calibri" w:hAnsi="Calibri"/>
                <w:color w:val="333333"/>
                <w:sz w:val="18"/>
              </w:rPr>
              <w:t>Configurable per test case (default: 0.01%)</w:t>
            </w:r>
          </w:p>
        </w:tc>
      </w:tr>
    </w:tbl>
    <w:p/>
    <w:p>
      <w:pPr>
        <w:spacing w:after="80"/>
      </w:pPr>
      <w:r>
        <w:rPr>
          <w:b/>
        </w:rPr>
        <w:t>Prompt-Response Pair Format:</w:t>
      </w:r>
    </w:p>
    <w:p>
      <w:pPr>
        <w:spacing w:after="80"/>
      </w:pPr>
      <w:r>
        <w:t>Each real data test case is defined as a JSON object with the following structure:</w:t>
      </w:r>
    </w:p>
    <w:p>
      <w:pPr>
        <w:spacing w:after="160"/>
      </w:pPr>
      <w:r>
        <w:rPr>
          <w:rFonts w:ascii="Consolas" w:hAnsi="Consolas"/>
          <w:color w:val="333333"/>
          <w:sz w:val="18"/>
        </w:rPr>
        <w:t>{</w:t>
        <w:br/>
        <w:t xml:space="preserve">    "test_id": "PES_001",</w:t>
        <w:br/>
        <w:t xml:space="preserve">    "prompt": "Generate Petcare Period End Summary for P6 2025",</w:t>
        <w:br/>
        <w:t xml:space="preserve">    "expected_output": {</w:t>
        <w:br/>
        <w:t xml:space="preserve">        "format": "Summary",</w:t>
        <w:br/>
        <w:t xml:space="preserve">        "kpis": ["Organic Growth", "MAC Shape %", ...],</w:t>
        <w:br/>
        <w:t xml:space="preserve">        "values": { ... }</w:t>
        <w:br/>
        <w:t xml:space="preserve">    },</w:t>
        <w:br/>
        <w:t xml:space="preserve">    "tolerance": 0.01,</w:t>
        <w:br/>
        <w:t xml:space="preserve">    "mode": "real",</w:t>
        <w:br/>
        <w:t xml:space="preserve">    "category": "PES"</w:t>
        <w:br/>
        <w:t>}</w:t>
      </w:r>
    </w:p>
    <w:p>
      <w:pPr>
        <w:spacing w:after="120"/>
      </w:pPr>
      <w:r>
        <w:rPr>
          <w:i/>
          <w:color w:val="996600"/>
        </w:rPr>
        <w:t>[PLACEHOLDER: Rajiv to provide example prompts and expected results for real data validation. This section will be updated when prompt-response pairs are finalized.]</w:t>
      </w:r>
    </w:p>
    <w:p>
      <w:pPr>
        <w:pStyle w:val="Heading2"/>
      </w:pPr>
      <w:r>
        <w:t>4.3 Golden Dataset Management</w:t>
      </w:r>
    </w:p>
    <w:p>
      <w:pPr>
        <w:spacing w:after="120"/>
      </w:pPr>
      <w:r>
        <w:t>Golden datasets serve as the authoritative expected outputs for regression testing. They are versioned and managed through a controlled update process.</w:t>
      </w:r>
    </w:p>
    <w:p>
      <w:pPr>
        <w:pStyle w:val="ListBullet"/>
        <w:spacing w:after="40"/>
      </w:pPr>
      <w:r>
        <w:t>Versioned storage: Each golden dataset version is stored with a timestamp and change description</w:t>
      </w:r>
    </w:p>
    <w:p>
      <w:pPr>
        <w:pStyle w:val="ListBullet"/>
        <w:spacing w:after="40"/>
      </w:pPr>
      <w:r>
        <w:t>Diff tool: Built-in comparison tool highlights differences between golden dataset versions</w:t>
      </w:r>
    </w:p>
    <w:p>
      <w:pPr>
        <w:pStyle w:val="ListBullet"/>
        <w:spacing w:after="40"/>
      </w:pPr>
      <w:r>
        <w:t>Update workflow: A new golden dataset version requires review and explicit approval before it replaces the current baseline</w:t>
      </w:r>
    </w:p>
    <w:p>
      <w:pPr>
        <w:pStyle w:val="ListBullet"/>
        <w:spacing w:after="40"/>
      </w:pPr>
      <w:r>
        <w:t>Rollback: Previous golden dataset versions can be restored if a new version is found to be incorrect</w:t>
      </w:r>
    </w:p>
    <w:p>
      <w:pPr>
        <w:pStyle w:val="ListBullet"/>
        <w:spacing w:after="40"/>
      </w:pPr>
      <w:r>
        <w:t>Format: Golden datasets are stored as JSON files alongside the test case definitions</w:t>
      </w:r>
    </w:p>
    <w:p>
      <w:r>
        <w:br w:type="page"/>
      </w:r>
    </w:p>
    <w:p>
      <w:pPr>
        <w:pStyle w:val="Heading1"/>
      </w:pPr>
      <w:r>
        <w:t>5. Quantitative Evaluation Framework</w:t>
      </w:r>
    </w:p>
    <w:p>
      <w:pPr>
        <w:spacing w:after="120"/>
      </w:pPr>
      <w:r>
        <w:t>This section defines the quantitative evaluation methodology for the FinIQ Testing Agent, adapted from Andrej Karpathy's AutoResearch pattern for AI agent evaluation. The framework ensures that every capability is measured by a single scalar metric, scored by an immutable eval harness, and evaluated through binary pass/fail criteria with no subjective judgment.</w:t>
      </w:r>
    </w:p>
    <w:p>
      <w:pPr>
        <w:pStyle w:val="Heading2"/>
      </w:pPr>
      <w:r>
        <w:t>5.1 Core Principles</w:t>
      </w:r>
    </w:p>
    <w:p>
      <w:pPr>
        <w:spacing w:after="40"/>
      </w:pPr>
      <w:r>
        <w:rPr>
          <w:b/>
        </w:rPr>
        <w:t>Single Scalar Metric per Capability</w:t>
      </w:r>
    </w:p>
    <w:p>
      <w:pPr>
        <w:spacing w:after="120"/>
      </w:pPr>
      <w:r>
        <w:t>Each FinIQ capability is reduced to one aggregate pass rate: the percentage of test cases that pass across all scenarios for that capability. This scalar collapses multiple dimensions (accuracy, completeness, timeliness) into one number that can be tracked over time and compared across builds.</w:t>
      </w:r>
    </w:p>
    <w:p>
      <w:pPr>
        <w:spacing w:after="40"/>
      </w:pPr>
      <w:r>
        <w:rPr>
          <w:b/>
        </w:rPr>
        <w:t>Immutable Eval Harness</w:t>
      </w:r>
    </w:p>
    <w:p>
      <w:pPr>
        <w:spacing w:after="120"/>
      </w:pPr>
      <w:r>
        <w:t>The scoring infrastructure is separated from the agent under test. The FinIQ application cannot modify, influence, or access its own scoring logic. The eval harness runs independently, reads outputs produced by FinIQ, and compares them against pre-computed ground truth. This separation prevents gaming or circular validation.</w:t>
      </w:r>
    </w:p>
    <w:p>
      <w:pPr>
        <w:spacing w:after="40"/>
      </w:pPr>
      <w:r>
        <w:rPr>
          <w:b/>
        </w:rPr>
        <w:t>Binary Pass/Fail Criteria</w:t>
      </w:r>
    </w:p>
    <w:p>
      <w:pPr>
        <w:spacing w:after="120"/>
      </w:pPr>
      <w:r>
        <w:t>Every test case resolves to a binary outcome: pass (1) or fail (0). There is no partial credit, no subjective scoring, and no human judgment during execution. Each test requirement group defines 3–6 specific binary criteria. A test case passes only when all applicable criteria are satisfied.</w:t>
      </w:r>
    </w:p>
    <w:p>
      <w:pPr>
        <w:spacing w:after="40"/>
      </w:pPr>
      <w:r>
        <w:rPr>
          <w:b/>
        </w:rPr>
        <w:t>Time-Boxed Test Cycles</w:t>
      </w:r>
    </w:p>
    <w:p>
      <w:pPr>
        <w:spacing w:after="120"/>
      </w:pPr>
      <w:r>
        <w:t>Each test cycle operates within a fixed compute budget. The full simulated suite must complete within 15 minutes; the full real-data suite within 30 minutes. If a test case exceeds its individual time budget (30 seconds), it is marked as failed regardless of output correctness. This prevents runaway execution and ensures predictable CI/CD cycle times.</w:t>
      </w:r>
    </w:p>
    <w:p>
      <w:pPr>
        <w:spacing w:after="40"/>
      </w:pPr>
      <w:r>
        <w:rPr>
          <w:b/>
        </w:rPr>
        <w:t>Keep-or-Revert Evaluation Loop</w:t>
      </w:r>
    </w:p>
    <w:p>
      <w:pPr>
        <w:spacing w:after="120"/>
      </w:pPr>
      <w:r>
        <w:t>After every code change, the full test suite runs automatically. If the aggregate score improves or remains stable (within 2% tolerance), the change is committed. If the score drops by more than 2%, the change is reverted. This loop ensures that the codebase only moves forward in measurable quality. The 2% threshold is configurable per deployment environment.</w:t>
      </w:r>
    </w:p>
    <w:p>
      <w:pPr>
        <w:spacing w:after="40"/>
      </w:pPr>
      <w:r>
        <w:rPr>
          <w:b/>
        </w:rPr>
        <w:t>Ground Truth from Synthetic Data</w:t>
      </w:r>
    </w:p>
    <w:p>
      <w:pPr>
        <w:spacing w:after="120"/>
      </w:pPr>
      <w:r>
        <w:t>In simulated mode, all expected values are pre-computed deterministically from the synthetic dataset (finiq_synthetic.db / Databricks workspace.default). The synthetic data is generated with a fixed random seed (seed 42), making every expected value reproducible across environments. This eliminates ambiguity about what constitutes a correct answer.</w:t>
      </w:r>
    </w:p>
    <w:p>
      <w:pPr>
        <w:pStyle w:val="Heading2"/>
      </w:pPr>
      <w:r>
        <w:t>5.2 Scalar Metrics Summary</w:t>
      </w:r>
    </w:p>
    <w:p>
      <w:pPr>
        <w:spacing w:after="120"/>
      </w:pPr>
      <w:r>
        <w:t>The following table maps each FinIQ capability to its single scalar metric, target threshold, and tolerance. These metrics form the quantitative scorecard for every test run.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728"/>
            <w:shd w:fill="1A56DB"/>
          </w:tcPr>
          <w:p>
            <w:r/>
            <w:r>
              <w:rPr>
                <w:rFonts w:ascii="Calibri" w:hAnsi="Calibri"/>
                <w:b/>
                <w:color w:val="FFFFFF"/>
                <w:sz w:val="20"/>
              </w:rPr>
              <w:t>Capability</w:t>
            </w:r>
          </w:p>
        </w:tc>
        <w:tc>
          <w:tcPr>
            <w:tcW w:type="dxa" w:w="1872"/>
            <w:shd w:fill="1A56DB"/>
          </w:tcPr>
          <w:p>
            <w:r/>
            <w:r>
              <w:rPr>
                <w:rFonts w:ascii="Calibri" w:hAnsi="Calibri"/>
                <w:b/>
                <w:color w:val="FFFFFF"/>
                <w:sz w:val="20"/>
              </w:rPr>
              <w:t>Scalar Metric</w:t>
            </w:r>
          </w:p>
        </w:tc>
        <w:tc>
          <w:tcPr>
            <w:tcW w:type="dxa" w:w="1008"/>
            <w:shd w:fill="1A56DB"/>
          </w:tcPr>
          <w:p>
            <w:r/>
            <w:r>
              <w:rPr>
                <w:rFonts w:ascii="Calibri" w:hAnsi="Calibri"/>
                <w:b/>
                <w:color w:val="FFFFFF"/>
                <w:sz w:val="20"/>
              </w:rPr>
              <w:t>Target</w:t>
            </w:r>
          </w:p>
        </w:tc>
        <w:tc>
          <w:tcPr>
            <w:tcW w:type="dxa" w:w="1152"/>
            <w:shd w:fill="1A56DB"/>
          </w:tcPr>
          <w:p>
            <w:r/>
            <w:r>
              <w:rPr>
                <w:rFonts w:ascii="Calibri" w:hAnsi="Calibri"/>
                <w:b/>
                <w:color w:val="FFFFFF"/>
                <w:sz w:val="20"/>
              </w:rPr>
              <w:t>Tolerance</w:t>
            </w:r>
          </w:p>
        </w:tc>
        <w:tc>
          <w:tcPr>
            <w:tcW w:type="dxa" w:w="3600"/>
            <w:shd w:fill="1A56DB"/>
          </w:tcPr>
          <w:p>
            <w:r/>
            <w:r>
              <w:rPr>
                <w:rFonts w:ascii="Calibri" w:hAnsi="Calibri"/>
                <w:b/>
                <w:color w:val="FFFFFF"/>
                <w:sz w:val="20"/>
              </w:rPr>
              <w:t>Source View / Table</w:t>
            </w:r>
          </w:p>
        </w:tc>
      </w:tr>
      <w:tr>
        <w:tc>
          <w:tcPr>
            <w:tcW w:type="dxa" w:w="1728"/>
          </w:tcPr>
          <w:p>
            <w:r/>
            <w:r>
              <w:rPr>
                <w:rFonts w:ascii="Calibri" w:hAnsi="Calibri"/>
                <w:color w:val="333333"/>
                <w:sz w:val="18"/>
              </w:rPr>
              <w:t>PES Reports</w:t>
            </w:r>
          </w:p>
        </w:tc>
        <w:tc>
          <w:tcPr>
            <w:tcW w:type="dxa" w:w="1872"/>
          </w:tcPr>
          <w:p>
            <w:r/>
            <w:r>
              <w:rPr>
                <w:rFonts w:ascii="Calibri" w:hAnsi="Calibri"/>
                <w:color w:val="333333"/>
                <w:sz w:val="18"/>
              </w:rPr>
              <w:t>KPI exact-match %</w:t>
            </w:r>
          </w:p>
        </w:tc>
        <w:tc>
          <w:tcPr>
            <w:tcW w:type="dxa" w:w="1008"/>
          </w:tcPr>
          <w:p>
            <w:r/>
            <w:r>
              <w:rPr>
                <w:rFonts w:ascii="Calibri" w:hAnsi="Calibri"/>
                <w:color w:val="333333"/>
                <w:sz w:val="18"/>
              </w:rPr>
              <w:t>≥95%</w:t>
            </w:r>
          </w:p>
        </w:tc>
        <w:tc>
          <w:tcPr>
            <w:tcW w:type="dxa" w:w="1152"/>
          </w:tcPr>
          <w:p>
            <w:r/>
            <w:r>
              <w:rPr>
                <w:rFonts w:ascii="Calibri" w:hAnsi="Calibri"/>
                <w:color w:val="333333"/>
                <w:sz w:val="18"/>
              </w:rPr>
              <w:t>±0.01%</w:t>
            </w:r>
          </w:p>
        </w:tc>
        <w:tc>
          <w:tcPr>
            <w:tcW w:type="dxa" w:w="3600"/>
          </w:tcPr>
          <w:p>
            <w:r/>
            <w:r>
              <w:rPr>
                <w:rFonts w:ascii="Calibri" w:hAnsi="Calibri"/>
                <w:color w:val="333333"/>
                <w:sz w:val="18"/>
              </w:rPr>
              <w:t>finiq_vw_pl_entity, finiq_vw_pl_brand_product, finiq_vw_ncfo_entity</w:t>
            </w:r>
          </w:p>
        </w:tc>
      </w:tr>
      <w:tr>
        <w:tc>
          <w:tcPr>
            <w:tcW w:type="dxa" w:w="1728"/>
            <w:shd w:fill="F2F6FC"/>
          </w:tcPr>
          <w:p>
            <w:r/>
            <w:r>
              <w:rPr>
                <w:rFonts w:ascii="Calibri" w:hAnsi="Calibri"/>
                <w:color w:val="333333"/>
                <w:sz w:val="18"/>
              </w:rPr>
              <w:t>NL Queries</w:t>
            </w:r>
          </w:p>
        </w:tc>
        <w:tc>
          <w:tcPr>
            <w:tcW w:type="dxa" w:w="1872"/>
            <w:shd w:fill="F2F6FC"/>
          </w:tcPr>
          <w:p>
            <w:r/>
            <w:r>
              <w:rPr>
                <w:rFonts w:ascii="Calibri" w:hAnsi="Calibri"/>
                <w:color w:val="333333"/>
                <w:sz w:val="18"/>
              </w:rPr>
              <w:t>Query accuracy rate</w:t>
            </w:r>
          </w:p>
        </w:tc>
        <w:tc>
          <w:tcPr>
            <w:tcW w:type="dxa" w:w="1008"/>
            <w:shd w:fill="F2F6FC"/>
          </w:tcPr>
          <w:p>
            <w:r/>
            <w:r>
              <w:rPr>
                <w:rFonts w:ascii="Calibri" w:hAnsi="Calibri"/>
                <w:color w:val="333333"/>
                <w:sz w:val="18"/>
              </w:rPr>
              <w:t>≥85%</w:t>
            </w:r>
          </w:p>
        </w:tc>
        <w:tc>
          <w:tcPr>
            <w:tcW w:type="dxa" w:w="1152"/>
            <w:shd w:fill="F2F6FC"/>
          </w:tcPr>
          <w:p>
            <w:r/>
            <w:r>
              <w:rPr>
                <w:rFonts w:ascii="Calibri" w:hAnsi="Calibri"/>
                <w:color w:val="333333"/>
                <w:sz w:val="18"/>
              </w:rPr>
              <w:t>Exact match</w:t>
            </w:r>
          </w:p>
        </w:tc>
        <w:tc>
          <w:tcPr>
            <w:tcW w:type="dxa" w:w="3600"/>
            <w:shd w:fill="F2F6FC"/>
          </w:tcPr>
          <w:p>
            <w:r/>
            <w:r>
              <w:rPr>
                <w:rFonts w:ascii="Calibri" w:hAnsi="Calibri"/>
                <w:color w:val="333333"/>
                <w:sz w:val="18"/>
              </w:rPr>
              <w:t>All finiq_ tables/views</w:t>
            </w:r>
          </w:p>
        </w:tc>
      </w:tr>
      <w:tr>
        <w:tc>
          <w:tcPr>
            <w:tcW w:type="dxa" w:w="1728"/>
          </w:tcPr>
          <w:p>
            <w:r/>
            <w:r>
              <w:rPr>
                <w:rFonts w:ascii="Calibri" w:hAnsi="Calibri"/>
                <w:color w:val="333333"/>
                <w:sz w:val="18"/>
              </w:rPr>
              <w:t>Budget Variance</w:t>
            </w:r>
          </w:p>
        </w:tc>
        <w:tc>
          <w:tcPr>
            <w:tcW w:type="dxa" w:w="1872"/>
          </w:tcPr>
          <w:p>
            <w:r/>
            <w:r>
              <w:rPr>
                <w:rFonts w:ascii="Calibri" w:hAnsi="Calibri"/>
                <w:color w:val="333333"/>
                <w:sz w:val="18"/>
              </w:rPr>
              <w:t>Value match %</w:t>
            </w:r>
          </w:p>
        </w:tc>
        <w:tc>
          <w:tcPr>
            <w:tcW w:type="dxa" w:w="1008"/>
          </w:tcPr>
          <w:p>
            <w:r/>
            <w:r>
              <w:rPr>
                <w:rFonts w:ascii="Calibri" w:hAnsi="Calibri"/>
                <w:color w:val="333333"/>
                <w:sz w:val="18"/>
              </w:rPr>
              <w:t>≥95%</w:t>
            </w:r>
          </w:p>
        </w:tc>
        <w:tc>
          <w:tcPr>
            <w:tcW w:type="dxa" w:w="1152"/>
          </w:tcPr>
          <w:p>
            <w:r/>
            <w:r>
              <w:rPr>
                <w:rFonts w:ascii="Calibri" w:hAnsi="Calibri"/>
                <w:color w:val="333333"/>
                <w:sz w:val="18"/>
              </w:rPr>
              <w:t>±0.01%</w:t>
            </w:r>
          </w:p>
        </w:tc>
        <w:tc>
          <w:tcPr>
            <w:tcW w:type="dxa" w:w="3600"/>
          </w:tcPr>
          <w:p>
            <w:r/>
            <w:r>
              <w:rPr>
                <w:rFonts w:ascii="Calibri" w:hAnsi="Calibri"/>
                <w:color w:val="333333"/>
                <w:sz w:val="18"/>
              </w:rPr>
              <w:t>finiq_financial_replan, finiq_financial_replan_cons</w:t>
            </w:r>
          </w:p>
        </w:tc>
      </w:tr>
      <w:tr>
        <w:tc>
          <w:tcPr>
            <w:tcW w:type="dxa" w:w="1728"/>
            <w:shd w:fill="F2F6FC"/>
          </w:tcPr>
          <w:p>
            <w:r/>
            <w:r>
              <w:rPr>
                <w:rFonts w:ascii="Calibri" w:hAnsi="Calibri"/>
                <w:color w:val="333333"/>
                <w:sz w:val="18"/>
              </w:rPr>
              <w:t>CI Summaries</w:t>
            </w:r>
          </w:p>
        </w:tc>
        <w:tc>
          <w:tcPr>
            <w:tcW w:type="dxa" w:w="1872"/>
            <w:shd w:fill="F2F6FC"/>
          </w:tcPr>
          <w:p>
            <w:r/>
            <w:r>
              <w:rPr>
                <w:rFonts w:ascii="Calibri" w:hAnsi="Calibri"/>
                <w:color w:val="333333"/>
                <w:sz w:val="18"/>
              </w:rPr>
              <w:t>Factual accuracy</w:t>
            </w:r>
          </w:p>
        </w:tc>
        <w:tc>
          <w:tcPr>
            <w:tcW w:type="dxa" w:w="1008"/>
            <w:shd w:fill="F2F6FC"/>
          </w:tcPr>
          <w:p>
            <w:r/>
            <w:r>
              <w:rPr>
                <w:rFonts w:ascii="Calibri" w:hAnsi="Calibri"/>
                <w:color w:val="333333"/>
                <w:sz w:val="18"/>
              </w:rPr>
              <w:t>≥80%</w:t>
            </w:r>
          </w:p>
        </w:tc>
        <w:tc>
          <w:tcPr>
            <w:tcW w:type="dxa" w:w="1152"/>
            <w:shd w:fill="F2F6FC"/>
          </w:tcPr>
          <w:p>
            <w:r/>
            <w:r>
              <w:rPr>
                <w:rFonts w:ascii="Calibri" w:hAnsi="Calibri"/>
                <w:color w:val="333333"/>
                <w:sz w:val="18"/>
              </w:rPr>
              <w:t>N/A</w:t>
            </w:r>
          </w:p>
        </w:tc>
        <w:tc>
          <w:tcPr>
            <w:tcW w:type="dxa" w:w="3600"/>
            <w:shd w:fill="F2F6FC"/>
          </w:tcPr>
          <w:p>
            <w:r/>
            <w:r>
              <w:rPr>
                <w:rFonts w:ascii="Calibri" w:hAnsi="Calibri"/>
                <w:color w:val="333333"/>
                <w:sz w:val="18"/>
              </w:rPr>
              <w:t>Ingested competitor documents</w:t>
            </w:r>
          </w:p>
        </w:tc>
      </w:tr>
      <w:tr>
        <w:tc>
          <w:tcPr>
            <w:tcW w:type="dxa" w:w="1728"/>
          </w:tcPr>
          <w:p>
            <w:r/>
            <w:r>
              <w:rPr>
                <w:rFonts w:ascii="Calibri" w:hAnsi="Calibri"/>
                <w:color w:val="333333"/>
                <w:sz w:val="18"/>
              </w:rPr>
              <w:t>Job Board</w:t>
            </w:r>
          </w:p>
        </w:tc>
        <w:tc>
          <w:tcPr>
            <w:tcW w:type="dxa" w:w="1872"/>
          </w:tcPr>
          <w:p>
            <w:r/>
            <w:r>
              <w:rPr>
                <w:rFonts w:ascii="Calibri" w:hAnsi="Calibri"/>
                <w:color w:val="333333"/>
                <w:sz w:val="18"/>
              </w:rPr>
              <w:t>SLA compliance %</w:t>
            </w:r>
          </w:p>
        </w:tc>
        <w:tc>
          <w:tcPr>
            <w:tcW w:type="dxa" w:w="1008"/>
          </w:tcPr>
          <w:p>
            <w:r/>
            <w:r>
              <w:rPr>
                <w:rFonts w:ascii="Calibri" w:hAnsi="Calibri"/>
                <w:color w:val="333333"/>
                <w:sz w:val="18"/>
              </w:rPr>
              <w:t>≥90%</w:t>
            </w:r>
          </w:p>
        </w:tc>
        <w:tc>
          <w:tcPr>
            <w:tcW w:type="dxa" w:w="1152"/>
          </w:tcPr>
          <w:p>
            <w:r/>
            <w:r>
              <w:rPr>
                <w:rFonts w:ascii="Calibri" w:hAnsi="Calibri"/>
                <w:color w:val="333333"/>
                <w:sz w:val="18"/>
              </w:rPr>
              <w:t>N/A</w:t>
            </w:r>
          </w:p>
        </w:tc>
        <w:tc>
          <w:tcPr>
            <w:tcW w:type="dxa" w:w="3600"/>
          </w:tcPr>
          <w:p>
            <w:r/>
            <w:r>
              <w:rPr>
                <w:rFonts w:ascii="Calibri" w:hAnsi="Calibri"/>
                <w:color w:val="333333"/>
                <w:sz w:val="18"/>
              </w:rPr>
              <w:t>Job lifecycle timestamps</w:t>
            </w:r>
          </w:p>
        </w:tc>
      </w:tr>
      <w:tr>
        <w:tc>
          <w:tcPr>
            <w:tcW w:type="dxa" w:w="1728"/>
            <w:shd w:fill="F2F6FC"/>
          </w:tcPr>
          <w:p>
            <w:r/>
            <w:r>
              <w:rPr>
                <w:rFonts w:ascii="Calibri" w:hAnsi="Calibri"/>
                <w:color w:val="333333"/>
                <w:sz w:val="18"/>
              </w:rPr>
              <w:t>Data Ingestion</w:t>
            </w:r>
          </w:p>
        </w:tc>
        <w:tc>
          <w:tcPr>
            <w:tcW w:type="dxa" w:w="1872"/>
            <w:shd w:fill="F2F6FC"/>
          </w:tcPr>
          <w:p>
            <w:r/>
            <w:r>
              <w:rPr>
                <w:rFonts w:ascii="Calibri" w:hAnsi="Calibri"/>
                <w:color w:val="333333"/>
                <w:sz w:val="18"/>
              </w:rPr>
              <w:t>Checksum match %</w:t>
            </w:r>
          </w:p>
        </w:tc>
        <w:tc>
          <w:tcPr>
            <w:tcW w:type="dxa" w:w="1008"/>
            <w:shd w:fill="F2F6FC"/>
          </w:tcPr>
          <w:p>
            <w:r/>
            <w:r>
              <w:rPr>
                <w:rFonts w:ascii="Calibri" w:hAnsi="Calibri"/>
                <w:color w:val="333333"/>
                <w:sz w:val="18"/>
              </w:rPr>
              <w:t>100%</w:t>
            </w:r>
          </w:p>
        </w:tc>
        <w:tc>
          <w:tcPr>
            <w:tcW w:type="dxa" w:w="1152"/>
            <w:shd w:fill="F2F6FC"/>
          </w:tcPr>
          <w:p>
            <w:r/>
            <w:r>
              <w:rPr>
                <w:rFonts w:ascii="Calibri" w:hAnsi="Calibri"/>
                <w:color w:val="333333"/>
                <w:sz w:val="18"/>
              </w:rPr>
              <w:t>Exact</w:t>
            </w:r>
          </w:p>
        </w:tc>
        <w:tc>
          <w:tcPr>
            <w:tcW w:type="dxa" w:w="3600"/>
            <w:shd w:fill="F2F6FC"/>
          </w:tcPr>
          <w:p>
            <w:r/>
            <w:r>
              <w:rPr>
                <w:rFonts w:ascii="Calibri" w:hAnsi="Calibri"/>
                <w:color w:val="333333"/>
                <w:sz w:val="18"/>
              </w:rPr>
              <w:t>All 20 finiq_ objects</w:t>
            </w:r>
          </w:p>
        </w:tc>
      </w:tr>
      <w:tr>
        <w:tc>
          <w:tcPr>
            <w:tcW w:type="dxa" w:w="1728"/>
          </w:tcPr>
          <w:p>
            <w:r/>
            <w:r>
              <w:rPr>
                <w:rFonts w:ascii="Calibri" w:hAnsi="Calibri"/>
                <w:color w:val="333333"/>
                <w:sz w:val="18"/>
              </w:rPr>
              <w:t>Regression</w:t>
            </w:r>
          </w:p>
        </w:tc>
        <w:tc>
          <w:tcPr>
            <w:tcW w:type="dxa" w:w="1872"/>
          </w:tcPr>
          <w:p>
            <w:r/>
            <w:r>
              <w:rPr>
                <w:rFonts w:ascii="Calibri" w:hAnsi="Calibri"/>
                <w:color w:val="333333"/>
                <w:sz w:val="18"/>
              </w:rPr>
              <w:t>Score stability</w:t>
            </w:r>
          </w:p>
        </w:tc>
        <w:tc>
          <w:tcPr>
            <w:tcW w:type="dxa" w:w="1008"/>
          </w:tcPr>
          <w:p>
            <w:r/>
            <w:r>
              <w:rPr>
                <w:rFonts w:ascii="Calibri" w:hAnsi="Calibri"/>
                <w:color w:val="333333"/>
                <w:sz w:val="18"/>
              </w:rPr>
              <w:t>≤2% drop</w:t>
            </w:r>
          </w:p>
        </w:tc>
        <w:tc>
          <w:tcPr>
            <w:tcW w:type="dxa" w:w="1152"/>
          </w:tcPr>
          <w:p>
            <w:r/>
            <w:r>
              <w:rPr>
                <w:rFonts w:ascii="Calibri" w:hAnsi="Calibri"/>
                <w:color w:val="333333"/>
                <w:sz w:val="18"/>
              </w:rPr>
              <w:t>Per build</w:t>
            </w:r>
          </w:p>
        </w:tc>
        <w:tc>
          <w:tcPr>
            <w:tcW w:type="dxa" w:w="3600"/>
          </w:tcPr>
          <w:p>
            <w:r/>
            <w:r>
              <w:rPr>
                <w:rFonts w:ascii="Calibri" w:hAnsi="Calibri"/>
                <w:color w:val="333333"/>
                <w:sz w:val="18"/>
              </w:rPr>
              <w:t>Golden dataset comparison</w:t>
            </w:r>
          </w:p>
        </w:tc>
      </w:tr>
    </w:tbl>
    <w:p/>
    <w:p>
      <w:pPr>
        <w:pStyle w:val="Heading2"/>
      </w:pPr>
      <w:r>
        <w:t>5.3 Quantitative Thresholds per Test Requirement Group</w:t>
      </w:r>
    </w:p>
    <w:p>
      <w:pPr>
        <w:spacing w:after="120"/>
      </w:pPr>
      <w:r>
        <w:t>Each test requirement group has specific numeric thresholds that convert qualitative expectations into measurable pass/fail criteria.</w:t>
      </w:r>
    </w:p>
    <w:p>
      <w:pPr>
        <w:spacing w:after="40"/>
      </w:pPr>
      <w:r>
        <w:rPr>
          <w:b/>
        </w:rPr>
        <w:t>TR2 — PES Testing</w:t>
      </w:r>
    </w:p>
    <w:p>
      <w:pPr>
        <w:pStyle w:val="ListBullet"/>
        <w:spacing w:after="40"/>
      </w:pPr>
      <w:r>
        <w:t>KPI values must match expected values within ±0.01% tolerance</w:t>
      </w:r>
    </w:p>
    <w:p>
      <w:pPr>
        <w:pStyle w:val="ListBullet"/>
        <w:spacing w:after="40"/>
      </w:pPr>
      <w:r>
        <w:t>Expected values are pre-computed from finiq_vw_pl_entity, finiq_vw_pl_brand_product, and finiq_vw_ncfo_entity</w:t>
      </w:r>
    </w:p>
    <w:p>
      <w:pPr>
        <w:pStyle w:val="ListBullet"/>
        <w:spacing w:after="40"/>
      </w:pPr>
      <w:r>
        <w:t>Rankings (RANK 1, TOP 3, BOTTOM 3) must match exactly — no tolerance on ordinal positions</w:t>
      </w:r>
    </w:p>
    <w:p>
      <w:pPr>
        <w:pStyle w:val="ListBullet"/>
        <w:spacing w:after="40"/>
      </w:pPr>
      <w:r>
        <w:t>All 6 KPIs must be present in output; missing KPI = automatic failure</w:t>
      </w:r>
    </w:p>
    <w:p>
      <w:pPr>
        <w:spacing w:after="40"/>
      </w:pPr>
      <w:r>
        <w:rPr>
          <w:b/>
        </w:rPr>
        <w:t>TR3 — Budget Variance Testing</w:t>
      </w:r>
    </w:p>
    <w:p>
      <w:pPr>
        <w:pStyle w:val="ListBullet"/>
        <w:spacing w:after="40"/>
      </w:pPr>
      <w:r>
        <w:t>Actual vs. replan values must match finiq_financial_replan within ±0.01%</w:t>
      </w:r>
    </w:p>
    <w:p>
      <w:pPr>
        <w:pStyle w:val="ListBullet"/>
        <w:spacing w:after="40"/>
      </w:pPr>
      <w:r>
        <w:t>Variance percentage must be computed correctly: (Actual − Replan) / Replan × 100</w:t>
      </w:r>
    </w:p>
    <w:p>
      <w:pPr>
        <w:pStyle w:val="ListBullet"/>
        <w:spacing w:after="40"/>
      </w:pPr>
      <w:r>
        <w:t>Currency values must match within ±0.01 of source (USD and local currency)</w:t>
      </w:r>
    </w:p>
    <w:p>
      <w:pPr>
        <w:spacing w:after="40"/>
      </w:pPr>
      <w:r>
        <w:rPr>
          <w:b/>
        </w:rPr>
        <w:t>TR4 — NL Query Testing</w:t>
      </w:r>
    </w:p>
    <w:p>
      <w:pPr>
        <w:pStyle w:val="ListBullet"/>
        <w:spacing w:after="40"/>
      </w:pPr>
      <w:r>
        <w:t>Generated SQL must execute without error (binary: executes = pass, error = fail)</w:t>
      </w:r>
    </w:p>
    <w:p>
      <w:pPr>
        <w:pStyle w:val="ListBullet"/>
        <w:spacing w:after="40"/>
      </w:pPr>
      <w:r>
        <w:t>Result row count must match expected row count exactly</w:t>
      </w:r>
    </w:p>
    <w:p>
      <w:pPr>
        <w:pStyle w:val="ListBullet"/>
        <w:spacing w:after="40"/>
      </w:pPr>
      <w:r>
        <w:t>Numeric values in results must match within ±0.01% tolerance</w:t>
      </w:r>
    </w:p>
    <w:p>
      <w:pPr>
        <w:pStyle w:val="ListBullet"/>
        <w:spacing w:after="40"/>
      </w:pPr>
      <w:r>
        <w:t>Response must be returned within the SLA time budget (30 seconds per query)</w:t>
      </w:r>
    </w:p>
    <w:p>
      <w:pPr>
        <w:spacing w:after="40"/>
      </w:pPr>
      <w:r>
        <w:rPr>
          <w:b/>
        </w:rPr>
        <w:t>TR5 — CI Testing</w:t>
      </w:r>
    </w:p>
    <w:p>
      <w:pPr>
        <w:pStyle w:val="ListBullet"/>
        <w:spacing w:after="40"/>
      </w:pPr>
      <w:r>
        <w:t>Factual accuracy score = verifiable claims / total claims (target ≥80%)</w:t>
      </w:r>
    </w:p>
    <w:p>
      <w:pPr>
        <w:pStyle w:val="ListBullet"/>
        <w:spacing w:after="40"/>
      </w:pPr>
      <w:r>
        <w:t>Every factual claim must be traceable to a specific source document section</w:t>
      </w:r>
    </w:p>
    <w:p>
      <w:pPr>
        <w:pStyle w:val="ListBullet"/>
        <w:spacing w:after="40"/>
      </w:pPr>
      <w:r>
        <w:t>P2P quantitative values must match source documents exactly</w:t>
      </w:r>
    </w:p>
    <w:p>
      <w:pPr>
        <w:spacing w:after="40"/>
      </w:pPr>
      <w:r>
        <w:rPr>
          <w:b/>
        </w:rPr>
        <w:t>TR6 — Data Ingestion Testing</w:t>
      </w:r>
    </w:p>
    <w:p>
      <w:pPr>
        <w:pStyle w:val="ListBullet"/>
        <w:spacing w:after="40"/>
      </w:pPr>
      <w:r>
        <w:t>Row count for each of the 20 finiq_ objects must match known synthetic data counts</w:t>
      </w:r>
    </w:p>
    <w:p>
      <w:pPr>
        <w:pStyle w:val="ListBullet"/>
        <w:spacing w:after="40"/>
      </w:pPr>
      <w:r>
        <w:t>Schema checksum (column names + types) must match expected schema exactly</w:t>
      </w:r>
    </w:p>
    <w:p>
      <w:pPr>
        <w:pStyle w:val="ListBullet"/>
        <w:spacing w:after="40"/>
      </w:pPr>
      <w:r>
        <w:t>Sample data spot-checks: 10 random rows per table verified against source</w:t>
      </w:r>
    </w:p>
    <w:p>
      <w:pPr>
        <w:spacing w:after="40"/>
      </w:pPr>
      <w:r>
        <w:rPr>
          <w:b/>
        </w:rPr>
        <w:t>TR7 — Job Board Testing</w:t>
      </w:r>
    </w:p>
    <w:p>
      <w:pPr>
        <w:pStyle w:val="ListBullet"/>
        <w:spacing w:after="40"/>
      </w:pPr>
      <w:r>
        <w:t>Percentage of jobs completed within SLA threshold (target ≥90%)</w:t>
      </w:r>
    </w:p>
    <w:p>
      <w:pPr>
        <w:pStyle w:val="ListBullet"/>
        <w:spacing w:after="40"/>
      </w:pPr>
      <w:r>
        <w:t>All lifecycle state transitions must occur in correct order</w:t>
      </w:r>
    </w:p>
    <w:p>
      <w:pPr>
        <w:pStyle w:val="ListBullet"/>
        <w:spacing w:after="40"/>
      </w:pPr>
      <w:r>
        <w:t>Scheduling accuracy: jobs trigger within ±60 seconds of scheduled time</w:t>
      </w:r>
    </w:p>
    <w:p>
      <w:pPr>
        <w:spacing w:after="40"/>
      </w:pPr>
      <w:r>
        <w:rPr>
          <w:b/>
        </w:rPr>
        <w:t>TR8 — Regression Testing</w:t>
      </w:r>
    </w:p>
    <w:p>
      <w:pPr>
        <w:pStyle w:val="ListBullet"/>
        <w:spacing w:after="40"/>
      </w:pPr>
      <w:r>
        <w:t>Aggregate score must not regress more than 2% between builds</w:t>
      </w:r>
    </w:p>
    <w:p>
      <w:pPr>
        <w:pStyle w:val="ListBullet"/>
        <w:spacing w:after="40"/>
      </w:pPr>
      <w:r>
        <w:t>No individual capability may drop more than 5% between builds</w:t>
      </w:r>
    </w:p>
    <w:p>
      <w:pPr>
        <w:pStyle w:val="ListBullet"/>
        <w:spacing w:after="40"/>
      </w:pPr>
      <w:r>
        <w:t>Regression detection must complete within 5 minutes of code change</w:t>
      </w:r>
    </w:p>
    <w:p>
      <w:r>
        <w:br w:type="page"/>
      </w:r>
    </w:p>
    <w:p>
      <w:pPr>
        <w:pStyle w:val="Heading1"/>
      </w:pPr>
      <w:r>
        <w:t>6. Test Case Matrix</w:t>
      </w:r>
    </w:p>
    <w:p>
      <w:pPr>
        <w:spacing w:after="120"/>
      </w:pPr>
      <w:r>
        <w:t>The following matrix maps each main SRS functional requirement to the corresponding test requirements and test cases defined in this SRS. This mapping ensures complete traceability between the base FinIQ requirements and the Testing Agent's validation coverage.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152"/>
            <w:shd w:fill="1A56DB"/>
          </w:tcPr>
          <w:p>
            <w:r/>
            <w:r>
              <w:rPr>
                <w:rFonts w:ascii="Calibri" w:hAnsi="Calibri"/>
                <w:b/>
                <w:color w:val="FFFFFF"/>
                <w:sz w:val="20"/>
              </w:rPr>
              <w:t>Main SRS Req</w:t>
            </w:r>
          </w:p>
        </w:tc>
        <w:tc>
          <w:tcPr>
            <w:tcW w:type="dxa" w:w="2160"/>
            <w:shd w:fill="1A56DB"/>
          </w:tcPr>
          <w:p>
            <w:r/>
            <w:r>
              <w:rPr>
                <w:rFonts w:ascii="Calibri" w:hAnsi="Calibri"/>
                <w:b/>
                <w:color w:val="FFFFFF"/>
                <w:sz w:val="20"/>
              </w:rPr>
              <w:t>Description</w:t>
            </w:r>
          </w:p>
        </w:tc>
        <w:tc>
          <w:tcPr>
            <w:tcW w:type="dxa" w:w="1728"/>
            <w:shd w:fill="1A56DB"/>
          </w:tcPr>
          <w:p>
            <w:r/>
            <w:r>
              <w:rPr>
                <w:rFonts w:ascii="Calibri" w:hAnsi="Calibri"/>
                <w:b/>
                <w:color w:val="FFFFFF"/>
                <w:sz w:val="20"/>
              </w:rPr>
              <w:t>Test Req</w:t>
            </w:r>
          </w:p>
        </w:tc>
        <w:tc>
          <w:tcPr>
            <w:tcW w:type="dxa" w:w="2592"/>
            <w:shd w:fill="1A56DB"/>
          </w:tcPr>
          <w:p>
            <w:r/>
            <w:r>
              <w:rPr>
                <w:rFonts w:ascii="Calibri" w:hAnsi="Calibri"/>
                <w:b/>
                <w:color w:val="FFFFFF"/>
                <w:sz w:val="20"/>
              </w:rPr>
              <w:t>Test Cases</w:t>
            </w:r>
          </w:p>
        </w:tc>
        <w:tc>
          <w:tcPr>
            <w:tcW w:type="dxa" w:w="864"/>
            <w:shd w:fill="1A56DB"/>
          </w:tcPr>
          <w:p>
            <w:r/>
            <w:r>
              <w:rPr>
                <w:rFonts w:ascii="Calibri" w:hAnsi="Calibri"/>
                <w:b/>
                <w:color w:val="FFFFFF"/>
                <w:sz w:val="20"/>
              </w:rPr>
              <w:t>Mode</w:t>
            </w:r>
          </w:p>
        </w:tc>
      </w:tr>
      <w:tr>
        <w:tc>
          <w:tcPr>
            <w:tcW w:type="dxa" w:w="1152"/>
          </w:tcPr>
          <w:p>
            <w:r/>
            <w:r>
              <w:rPr>
                <w:rFonts w:ascii="Calibri" w:hAnsi="Calibri"/>
                <w:color w:val="333333"/>
                <w:sz w:val="18"/>
              </w:rPr>
              <w:t>FR1.1</w:t>
            </w:r>
          </w:p>
        </w:tc>
        <w:tc>
          <w:tcPr>
            <w:tcW w:type="dxa" w:w="2160"/>
          </w:tcPr>
          <w:p>
            <w:r/>
            <w:r>
              <w:rPr>
                <w:rFonts w:ascii="Calibri" w:hAnsi="Calibri"/>
                <w:color w:val="333333"/>
                <w:sz w:val="18"/>
              </w:rPr>
              <w:t>Excel Data Ingestion</w:t>
            </w:r>
          </w:p>
        </w:tc>
        <w:tc>
          <w:tcPr>
            <w:tcW w:type="dxa" w:w="1728"/>
          </w:tcPr>
          <w:p>
            <w:r/>
            <w:r>
              <w:rPr>
                <w:rFonts w:ascii="Calibri" w:hAnsi="Calibri"/>
                <w:color w:val="333333"/>
                <w:sz w:val="18"/>
              </w:rPr>
              <w:t>TR6.1, TR6.2</w:t>
            </w:r>
          </w:p>
        </w:tc>
        <w:tc>
          <w:tcPr>
            <w:tcW w:type="dxa" w:w="2592"/>
          </w:tcPr>
          <w:p>
            <w:r/>
            <w:r>
              <w:rPr>
                <w:rFonts w:ascii="Calibri" w:hAnsi="Calibri"/>
                <w:color w:val="333333"/>
                <w:sz w:val="18"/>
              </w:rPr>
              <w:t>Connectivity, schema, fallback</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FR1.2</w:t>
            </w:r>
          </w:p>
        </w:tc>
        <w:tc>
          <w:tcPr>
            <w:tcW w:type="dxa" w:w="2160"/>
            <w:shd w:fill="F2F6FC"/>
          </w:tcPr>
          <w:p>
            <w:r/>
            <w:r>
              <w:rPr>
                <w:rFonts w:ascii="Calibri" w:hAnsi="Calibri"/>
                <w:color w:val="333333"/>
                <w:sz w:val="18"/>
              </w:rPr>
              <w:t>Competitor PDF Ingestion</w:t>
            </w:r>
          </w:p>
        </w:tc>
        <w:tc>
          <w:tcPr>
            <w:tcW w:type="dxa" w:w="1728"/>
            <w:shd w:fill="F2F6FC"/>
          </w:tcPr>
          <w:p>
            <w:r/>
            <w:r>
              <w:rPr>
                <w:rFonts w:ascii="Calibri" w:hAnsi="Calibri"/>
                <w:color w:val="333333"/>
                <w:sz w:val="18"/>
              </w:rPr>
              <w:t>TR5.1</w:t>
            </w:r>
          </w:p>
        </w:tc>
        <w:tc>
          <w:tcPr>
            <w:tcW w:type="dxa" w:w="2592"/>
            <w:shd w:fill="F2F6FC"/>
          </w:tcPr>
          <w:p>
            <w:r/>
            <w:r>
              <w:rPr>
                <w:rFonts w:ascii="Calibri" w:hAnsi="Calibri"/>
                <w:color w:val="333333"/>
                <w:sz w:val="18"/>
              </w:rPr>
              <w:t>Document parsing, summary accuracy</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FR1.3</w:t>
            </w:r>
          </w:p>
        </w:tc>
        <w:tc>
          <w:tcPr>
            <w:tcW w:type="dxa" w:w="2160"/>
          </w:tcPr>
          <w:p>
            <w:r/>
            <w:r>
              <w:rPr>
                <w:rFonts w:ascii="Calibri" w:hAnsi="Calibri"/>
                <w:color w:val="333333"/>
                <w:sz w:val="18"/>
              </w:rPr>
              <w:t>Third-Party Connectors</w:t>
            </w:r>
          </w:p>
        </w:tc>
        <w:tc>
          <w:tcPr>
            <w:tcW w:type="dxa" w:w="1728"/>
          </w:tcPr>
          <w:p>
            <w:r/>
            <w:r>
              <w:rPr>
                <w:rFonts w:ascii="Calibri" w:hAnsi="Calibri"/>
                <w:color w:val="333333"/>
                <w:sz w:val="18"/>
              </w:rPr>
              <w:t>TR6.1</w:t>
            </w:r>
          </w:p>
        </w:tc>
        <w:tc>
          <w:tcPr>
            <w:tcW w:type="dxa" w:w="2592"/>
          </w:tcPr>
          <w:p>
            <w:r/>
            <w:r>
              <w:rPr>
                <w:rFonts w:ascii="Calibri" w:hAnsi="Calibri"/>
                <w:color w:val="333333"/>
                <w:sz w:val="18"/>
              </w:rPr>
              <w:t>Connector availability, data freshness</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FR1.4</w:t>
            </w:r>
          </w:p>
        </w:tc>
        <w:tc>
          <w:tcPr>
            <w:tcW w:type="dxa" w:w="2160"/>
            <w:shd w:fill="F2F6FC"/>
          </w:tcPr>
          <w:p>
            <w:r/>
            <w:r>
              <w:rPr>
                <w:rFonts w:ascii="Calibri" w:hAnsi="Calibri"/>
                <w:color w:val="333333"/>
                <w:sz w:val="18"/>
              </w:rPr>
              <w:t>Data Lineage</w:t>
            </w:r>
          </w:p>
        </w:tc>
        <w:tc>
          <w:tcPr>
            <w:tcW w:type="dxa" w:w="1728"/>
            <w:shd w:fill="F2F6FC"/>
          </w:tcPr>
          <w:p>
            <w:r/>
            <w:r>
              <w:rPr>
                <w:rFonts w:ascii="Calibri" w:hAnsi="Calibri"/>
                <w:color w:val="333333"/>
                <w:sz w:val="18"/>
              </w:rPr>
              <w:t>TR9.2</w:t>
            </w:r>
          </w:p>
        </w:tc>
        <w:tc>
          <w:tcPr>
            <w:tcW w:type="dxa" w:w="2592"/>
            <w:shd w:fill="F2F6FC"/>
          </w:tcPr>
          <w:p>
            <w:r/>
            <w:r>
              <w:rPr>
                <w:rFonts w:ascii="Calibri" w:hAnsi="Calibri"/>
                <w:color w:val="333333"/>
                <w:sz w:val="18"/>
              </w:rPr>
              <w:t>Lineage tracking in test reports</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FR1.5</w:t>
            </w:r>
          </w:p>
        </w:tc>
        <w:tc>
          <w:tcPr>
            <w:tcW w:type="dxa" w:w="2160"/>
          </w:tcPr>
          <w:p>
            <w:r/>
            <w:r>
              <w:rPr>
                <w:rFonts w:ascii="Calibri" w:hAnsi="Calibri"/>
                <w:color w:val="333333"/>
                <w:sz w:val="18"/>
              </w:rPr>
              <w:t>Scheduling</w:t>
            </w:r>
          </w:p>
        </w:tc>
        <w:tc>
          <w:tcPr>
            <w:tcW w:type="dxa" w:w="1728"/>
          </w:tcPr>
          <w:p>
            <w:r/>
            <w:r>
              <w:rPr>
                <w:rFonts w:ascii="Calibri" w:hAnsi="Calibri"/>
                <w:color w:val="333333"/>
                <w:sz w:val="18"/>
              </w:rPr>
              <w:t>TR7.3</w:t>
            </w:r>
          </w:p>
        </w:tc>
        <w:tc>
          <w:tcPr>
            <w:tcW w:type="dxa" w:w="2592"/>
          </w:tcPr>
          <w:p>
            <w:r/>
            <w:r>
              <w:rPr>
                <w:rFonts w:ascii="Calibri" w:hAnsi="Calibri"/>
                <w:color w:val="333333"/>
                <w:sz w:val="18"/>
              </w:rPr>
              <w:t>Scheduled ingestion triggers</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FR1.6</w:t>
            </w:r>
          </w:p>
        </w:tc>
        <w:tc>
          <w:tcPr>
            <w:tcW w:type="dxa" w:w="2160"/>
            <w:shd w:fill="F2F6FC"/>
          </w:tcPr>
          <w:p>
            <w:r/>
            <w:r>
              <w:rPr>
                <w:rFonts w:ascii="Calibri" w:hAnsi="Calibri"/>
                <w:color w:val="333333"/>
                <w:sz w:val="18"/>
              </w:rPr>
              <w:t>Databricks Connectivity</w:t>
            </w:r>
          </w:p>
        </w:tc>
        <w:tc>
          <w:tcPr>
            <w:tcW w:type="dxa" w:w="1728"/>
            <w:shd w:fill="F2F6FC"/>
          </w:tcPr>
          <w:p>
            <w:r/>
            <w:r>
              <w:rPr>
                <w:rFonts w:ascii="Calibri" w:hAnsi="Calibri"/>
                <w:color w:val="333333"/>
                <w:sz w:val="18"/>
              </w:rPr>
              <w:t>TR6.1</w:t>
            </w:r>
          </w:p>
        </w:tc>
        <w:tc>
          <w:tcPr>
            <w:tcW w:type="dxa" w:w="2592"/>
            <w:shd w:fill="F2F6FC"/>
          </w:tcPr>
          <w:p>
            <w:r/>
            <w:r>
              <w:rPr>
                <w:rFonts w:ascii="Calibri" w:hAnsi="Calibri"/>
                <w:color w:val="333333"/>
                <w:sz w:val="18"/>
              </w:rPr>
              <w:t>All 20 finiq_ objects, row counts</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FR2.1</w:t>
            </w:r>
          </w:p>
        </w:tc>
        <w:tc>
          <w:tcPr>
            <w:tcW w:type="dxa" w:w="2160"/>
          </w:tcPr>
          <w:p>
            <w:r/>
            <w:r>
              <w:rPr>
                <w:rFonts w:ascii="Calibri" w:hAnsi="Calibri"/>
                <w:color w:val="333333"/>
                <w:sz w:val="18"/>
              </w:rPr>
              <w:t>PES Generation</w:t>
            </w:r>
          </w:p>
        </w:tc>
        <w:tc>
          <w:tcPr>
            <w:tcW w:type="dxa" w:w="1728"/>
          </w:tcPr>
          <w:p>
            <w:r/>
            <w:r>
              <w:rPr>
                <w:rFonts w:ascii="Calibri" w:hAnsi="Calibri"/>
                <w:color w:val="333333"/>
                <w:sz w:val="18"/>
              </w:rPr>
              <w:t>TR2.1–TR2.5</w:t>
            </w:r>
          </w:p>
        </w:tc>
        <w:tc>
          <w:tcPr>
            <w:tcW w:type="dxa" w:w="2592"/>
          </w:tcPr>
          <w:p>
            <w:r/>
            <w:r>
              <w:rPr>
                <w:rFonts w:ascii="Calibri" w:hAnsi="Calibri"/>
                <w:color w:val="333333"/>
                <w:sz w:val="18"/>
              </w:rPr>
              <w:t>KPI accuracy, rankings, formats</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FR2.2</w:t>
            </w:r>
          </w:p>
        </w:tc>
        <w:tc>
          <w:tcPr>
            <w:tcW w:type="dxa" w:w="2160"/>
            <w:shd w:fill="F2F6FC"/>
          </w:tcPr>
          <w:p>
            <w:r/>
            <w:r>
              <w:rPr>
                <w:rFonts w:ascii="Calibri" w:hAnsi="Calibri"/>
                <w:color w:val="333333"/>
                <w:sz w:val="18"/>
              </w:rPr>
              <w:t>Configurable KPIs</w:t>
            </w:r>
          </w:p>
        </w:tc>
        <w:tc>
          <w:tcPr>
            <w:tcW w:type="dxa" w:w="1728"/>
            <w:shd w:fill="F2F6FC"/>
          </w:tcPr>
          <w:p>
            <w:r/>
            <w:r>
              <w:rPr>
                <w:rFonts w:ascii="Calibri" w:hAnsi="Calibri"/>
                <w:color w:val="333333"/>
                <w:sz w:val="18"/>
              </w:rPr>
              <w:t>TR2.2</w:t>
            </w:r>
          </w:p>
        </w:tc>
        <w:tc>
          <w:tcPr>
            <w:tcW w:type="dxa" w:w="2592"/>
            <w:shd w:fill="F2F6FC"/>
          </w:tcPr>
          <w:p>
            <w:r/>
            <w:r>
              <w:rPr>
                <w:rFonts w:ascii="Calibri" w:hAnsi="Calibri"/>
                <w:color w:val="333333"/>
                <w:sz w:val="18"/>
              </w:rPr>
              <w:t>KPI tolerance, dynamic KPI sets</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FR2.3</w:t>
            </w:r>
          </w:p>
        </w:tc>
        <w:tc>
          <w:tcPr>
            <w:tcW w:type="dxa" w:w="2160"/>
          </w:tcPr>
          <w:p>
            <w:r/>
            <w:r>
              <w:rPr>
                <w:rFonts w:ascii="Calibri" w:hAnsi="Calibri"/>
                <w:color w:val="333333"/>
                <w:sz w:val="18"/>
              </w:rPr>
              <w:t>Rankings</w:t>
            </w:r>
          </w:p>
        </w:tc>
        <w:tc>
          <w:tcPr>
            <w:tcW w:type="dxa" w:w="1728"/>
          </w:tcPr>
          <w:p>
            <w:r/>
            <w:r>
              <w:rPr>
                <w:rFonts w:ascii="Calibri" w:hAnsi="Calibri"/>
                <w:color w:val="333333"/>
                <w:sz w:val="18"/>
              </w:rPr>
              <w:t>TR2.3</w:t>
            </w:r>
          </w:p>
        </w:tc>
        <w:tc>
          <w:tcPr>
            <w:tcW w:type="dxa" w:w="2592"/>
          </w:tcPr>
          <w:p>
            <w:r/>
            <w:r>
              <w:rPr>
                <w:rFonts w:ascii="Calibri" w:hAnsi="Calibri"/>
                <w:color w:val="333333"/>
                <w:sz w:val="18"/>
              </w:rPr>
              <w:t>RANK 1, TOP 3, BOTTOM 3 validation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FR2.4</w:t>
            </w:r>
          </w:p>
        </w:tc>
        <w:tc>
          <w:tcPr>
            <w:tcW w:type="dxa" w:w="2160"/>
            <w:shd w:fill="F2F6FC"/>
          </w:tcPr>
          <w:p>
            <w:r/>
            <w:r>
              <w:rPr>
                <w:rFonts w:ascii="Calibri" w:hAnsi="Calibri"/>
                <w:color w:val="333333"/>
                <w:sz w:val="18"/>
              </w:rPr>
              <w:t>Interactive Tables</w:t>
            </w:r>
          </w:p>
        </w:tc>
        <w:tc>
          <w:tcPr>
            <w:tcW w:type="dxa" w:w="1728"/>
            <w:shd w:fill="F2F6FC"/>
          </w:tcPr>
          <w:p>
            <w:r/>
            <w:r>
              <w:rPr>
                <w:rFonts w:ascii="Calibri" w:hAnsi="Calibri"/>
                <w:color w:val="333333"/>
                <w:sz w:val="18"/>
              </w:rPr>
              <w:t>TR2.1</w:t>
            </w:r>
          </w:p>
        </w:tc>
        <w:tc>
          <w:tcPr>
            <w:tcW w:type="dxa" w:w="2592"/>
            <w:shd w:fill="F2F6FC"/>
          </w:tcPr>
          <w:p>
            <w:r/>
            <w:r>
              <w:rPr>
                <w:rFonts w:ascii="Calibri" w:hAnsi="Calibri"/>
                <w:color w:val="333333"/>
                <w:sz w:val="18"/>
              </w:rPr>
              <w:t>Table rendering, data accuracy</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FR2.5</w:t>
            </w:r>
          </w:p>
        </w:tc>
        <w:tc>
          <w:tcPr>
            <w:tcW w:type="dxa" w:w="2160"/>
          </w:tcPr>
          <w:p>
            <w:r/>
            <w:r>
              <w:rPr>
                <w:rFonts w:ascii="Calibri" w:hAnsi="Calibri"/>
                <w:color w:val="333333"/>
                <w:sz w:val="18"/>
              </w:rPr>
              <w:t>Custom Report Builder</w:t>
            </w:r>
          </w:p>
        </w:tc>
        <w:tc>
          <w:tcPr>
            <w:tcW w:type="dxa" w:w="1728"/>
          </w:tcPr>
          <w:p>
            <w:r/>
            <w:r>
              <w:rPr>
                <w:rFonts w:ascii="Calibri" w:hAnsi="Calibri"/>
                <w:color w:val="333333"/>
                <w:sz w:val="18"/>
              </w:rPr>
              <w:t>TR4.1</w:t>
            </w:r>
          </w:p>
        </w:tc>
        <w:tc>
          <w:tcPr>
            <w:tcW w:type="dxa" w:w="2592"/>
          </w:tcPr>
          <w:p>
            <w:r/>
            <w:r>
              <w:rPr>
                <w:rFonts w:ascii="Calibri" w:hAnsi="Calibri"/>
                <w:color w:val="333333"/>
                <w:sz w:val="18"/>
              </w:rPr>
              <w:t>Query-driven report generation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FR2.6</w:t>
            </w:r>
          </w:p>
        </w:tc>
        <w:tc>
          <w:tcPr>
            <w:tcW w:type="dxa" w:w="2160"/>
            <w:shd w:fill="F2F6FC"/>
          </w:tcPr>
          <w:p>
            <w:r/>
            <w:r>
              <w:rPr>
                <w:rFonts w:ascii="Calibri" w:hAnsi="Calibri"/>
                <w:color w:val="333333"/>
                <w:sz w:val="18"/>
              </w:rPr>
              <w:t>Export</w:t>
            </w:r>
          </w:p>
        </w:tc>
        <w:tc>
          <w:tcPr>
            <w:tcW w:type="dxa" w:w="1728"/>
            <w:shd w:fill="F2F6FC"/>
          </w:tcPr>
          <w:p>
            <w:r/>
            <w:r>
              <w:rPr>
                <w:rFonts w:ascii="Calibri" w:hAnsi="Calibri"/>
                <w:color w:val="333333"/>
                <w:sz w:val="18"/>
              </w:rPr>
              <w:t>TR9.1</w:t>
            </w:r>
          </w:p>
        </w:tc>
        <w:tc>
          <w:tcPr>
            <w:tcW w:type="dxa" w:w="2592"/>
            <w:shd w:fill="F2F6FC"/>
          </w:tcPr>
          <w:p>
            <w:r/>
            <w:r>
              <w:rPr>
                <w:rFonts w:ascii="Calibri" w:hAnsi="Calibri"/>
                <w:color w:val="333333"/>
                <w:sz w:val="18"/>
              </w:rPr>
              <w:t>JSON, HTML, PDF export correctness</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FR2.7</w:t>
            </w:r>
          </w:p>
        </w:tc>
        <w:tc>
          <w:tcPr>
            <w:tcW w:type="dxa" w:w="2160"/>
          </w:tcPr>
          <w:p>
            <w:r/>
            <w:r>
              <w:rPr>
                <w:rFonts w:ascii="Calibri" w:hAnsi="Calibri"/>
                <w:color w:val="333333"/>
                <w:sz w:val="18"/>
              </w:rPr>
              <w:t>Budget Variance</w:t>
            </w:r>
          </w:p>
        </w:tc>
        <w:tc>
          <w:tcPr>
            <w:tcW w:type="dxa" w:w="1728"/>
          </w:tcPr>
          <w:p>
            <w:r/>
            <w:r>
              <w:rPr>
                <w:rFonts w:ascii="Calibri" w:hAnsi="Calibri"/>
                <w:color w:val="333333"/>
                <w:sz w:val="18"/>
              </w:rPr>
              <w:t>TR3.1–TR3.3</w:t>
            </w:r>
          </w:p>
        </w:tc>
        <w:tc>
          <w:tcPr>
            <w:tcW w:type="dxa" w:w="2592"/>
          </w:tcPr>
          <w:p>
            <w:r/>
            <w:r>
              <w:rPr>
                <w:rFonts w:ascii="Calibri" w:hAnsi="Calibri"/>
                <w:color w:val="333333"/>
                <w:sz w:val="18"/>
              </w:rPr>
              <w:t>Variance calcs, three-way, currency</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FR3.1</w:t>
            </w:r>
          </w:p>
        </w:tc>
        <w:tc>
          <w:tcPr>
            <w:tcW w:type="dxa" w:w="2160"/>
            <w:shd w:fill="F2F6FC"/>
          </w:tcPr>
          <w:p>
            <w:r/>
            <w:r>
              <w:rPr>
                <w:rFonts w:ascii="Calibri" w:hAnsi="Calibri"/>
                <w:color w:val="333333"/>
                <w:sz w:val="18"/>
              </w:rPr>
              <w:t>Themed Summaries</w:t>
            </w:r>
          </w:p>
        </w:tc>
        <w:tc>
          <w:tcPr>
            <w:tcW w:type="dxa" w:w="1728"/>
            <w:shd w:fill="F2F6FC"/>
          </w:tcPr>
          <w:p>
            <w:r/>
            <w:r>
              <w:rPr>
                <w:rFonts w:ascii="Calibri" w:hAnsi="Calibri"/>
                <w:color w:val="333333"/>
                <w:sz w:val="18"/>
              </w:rPr>
              <w:t>TR5.1</w:t>
            </w:r>
          </w:p>
        </w:tc>
        <w:tc>
          <w:tcPr>
            <w:tcW w:type="dxa" w:w="2592"/>
            <w:shd w:fill="F2F6FC"/>
          </w:tcPr>
          <w:p>
            <w:r/>
            <w:r>
              <w:rPr>
                <w:rFonts w:ascii="Calibri" w:hAnsi="Calibri"/>
                <w:color w:val="333333"/>
                <w:sz w:val="18"/>
              </w:rPr>
              <w:t>7 theme types, source attribution</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FR3.2</w:t>
            </w:r>
          </w:p>
        </w:tc>
        <w:tc>
          <w:tcPr>
            <w:tcW w:type="dxa" w:w="2160"/>
          </w:tcPr>
          <w:p>
            <w:r/>
            <w:r>
              <w:rPr>
                <w:rFonts w:ascii="Calibri" w:hAnsi="Calibri"/>
                <w:color w:val="333333"/>
                <w:sz w:val="18"/>
              </w:rPr>
              <w:t>P2P Benchmarking</w:t>
            </w:r>
          </w:p>
        </w:tc>
        <w:tc>
          <w:tcPr>
            <w:tcW w:type="dxa" w:w="1728"/>
          </w:tcPr>
          <w:p>
            <w:r/>
            <w:r>
              <w:rPr>
                <w:rFonts w:ascii="Calibri" w:hAnsi="Calibri"/>
                <w:color w:val="333333"/>
                <w:sz w:val="18"/>
              </w:rPr>
              <w:t>TR5.2</w:t>
            </w:r>
          </w:p>
        </w:tc>
        <w:tc>
          <w:tcPr>
            <w:tcW w:type="dxa" w:w="2592"/>
          </w:tcPr>
          <w:p>
            <w:r/>
            <w:r>
              <w:rPr>
                <w:rFonts w:ascii="Calibri" w:hAnsi="Calibri"/>
                <w:color w:val="333333"/>
                <w:sz w:val="18"/>
              </w:rPr>
              <w:t>Quantitative tables, peer groups</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FR3.3</w:t>
            </w:r>
          </w:p>
        </w:tc>
        <w:tc>
          <w:tcPr>
            <w:tcW w:type="dxa" w:w="2160"/>
            <w:shd w:fill="F2F6FC"/>
          </w:tcPr>
          <w:p>
            <w:r/>
            <w:r>
              <w:rPr>
                <w:rFonts w:ascii="Calibri" w:hAnsi="Calibri"/>
                <w:color w:val="333333"/>
                <w:sz w:val="18"/>
              </w:rPr>
              <w:t>Cross-Reference</w:t>
            </w:r>
          </w:p>
        </w:tc>
        <w:tc>
          <w:tcPr>
            <w:tcW w:type="dxa" w:w="1728"/>
            <w:shd w:fill="F2F6FC"/>
          </w:tcPr>
          <w:p>
            <w:r/>
            <w:r>
              <w:rPr>
                <w:rFonts w:ascii="Calibri" w:hAnsi="Calibri"/>
                <w:color w:val="333333"/>
                <w:sz w:val="18"/>
              </w:rPr>
              <w:t>TR5.3</w:t>
            </w:r>
          </w:p>
        </w:tc>
        <w:tc>
          <w:tcPr>
            <w:tcW w:type="dxa" w:w="2592"/>
            <w:shd w:fill="F2F6FC"/>
          </w:tcPr>
          <w:p>
            <w:r/>
            <w:r>
              <w:rPr>
                <w:rFonts w:ascii="Calibri" w:hAnsi="Calibri"/>
                <w:color w:val="333333"/>
                <w:sz w:val="18"/>
              </w:rPr>
              <w:t>Internal + external data queries</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FR3.4</w:t>
            </w:r>
          </w:p>
        </w:tc>
        <w:tc>
          <w:tcPr>
            <w:tcW w:type="dxa" w:w="2160"/>
          </w:tcPr>
          <w:p>
            <w:r/>
            <w:r>
              <w:rPr>
                <w:rFonts w:ascii="Calibri" w:hAnsi="Calibri"/>
                <w:color w:val="333333"/>
                <w:sz w:val="18"/>
              </w:rPr>
              <w:t>Monitoring</w:t>
            </w:r>
          </w:p>
        </w:tc>
        <w:tc>
          <w:tcPr>
            <w:tcW w:type="dxa" w:w="1728"/>
          </w:tcPr>
          <w:p>
            <w:r/>
            <w:r>
              <w:rPr>
                <w:rFonts w:ascii="Calibri" w:hAnsi="Calibri"/>
                <w:color w:val="333333"/>
                <w:sz w:val="18"/>
              </w:rPr>
              <w:t>TR5.1</w:t>
            </w:r>
          </w:p>
        </w:tc>
        <w:tc>
          <w:tcPr>
            <w:tcW w:type="dxa" w:w="2592"/>
          </w:tcPr>
          <w:p>
            <w:r/>
            <w:r>
              <w:rPr>
                <w:rFonts w:ascii="Calibri" w:hAnsi="Calibri"/>
                <w:color w:val="333333"/>
                <w:sz w:val="18"/>
              </w:rPr>
              <w:t>New document detection, alerts</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FR4.1</w:t>
            </w:r>
          </w:p>
        </w:tc>
        <w:tc>
          <w:tcPr>
            <w:tcW w:type="dxa" w:w="2160"/>
            <w:shd w:fill="F2F6FC"/>
          </w:tcPr>
          <w:p>
            <w:r/>
            <w:r>
              <w:rPr>
                <w:rFonts w:ascii="Calibri" w:hAnsi="Calibri"/>
                <w:color w:val="333333"/>
                <w:sz w:val="18"/>
              </w:rPr>
              <w:t>Query Engine</w:t>
            </w:r>
          </w:p>
        </w:tc>
        <w:tc>
          <w:tcPr>
            <w:tcW w:type="dxa" w:w="1728"/>
            <w:shd w:fill="F2F6FC"/>
          </w:tcPr>
          <w:p>
            <w:r/>
            <w:r>
              <w:rPr>
                <w:rFonts w:ascii="Calibri" w:hAnsi="Calibri"/>
                <w:color w:val="333333"/>
                <w:sz w:val="18"/>
              </w:rPr>
              <w:t>TR4.1–TR4.4</w:t>
            </w:r>
          </w:p>
        </w:tc>
        <w:tc>
          <w:tcPr>
            <w:tcW w:type="dxa" w:w="2592"/>
            <w:shd w:fill="F2F6FC"/>
          </w:tcPr>
          <w:p>
            <w:r/>
            <w:r>
              <w:rPr>
                <w:rFonts w:ascii="Calibri" w:hAnsi="Calibri"/>
                <w:color w:val="333333"/>
                <w:sz w:val="18"/>
              </w:rPr>
              <w:t>Accuracy, attribution, multi-turn</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FR4.2</w:t>
            </w:r>
          </w:p>
        </w:tc>
        <w:tc>
          <w:tcPr>
            <w:tcW w:type="dxa" w:w="2160"/>
          </w:tcPr>
          <w:p>
            <w:r/>
            <w:r>
              <w:rPr>
                <w:rFonts w:ascii="Calibri" w:hAnsi="Calibri"/>
                <w:color w:val="333333"/>
                <w:sz w:val="18"/>
              </w:rPr>
              <w:t>Multi-Turn</w:t>
            </w:r>
          </w:p>
        </w:tc>
        <w:tc>
          <w:tcPr>
            <w:tcW w:type="dxa" w:w="1728"/>
          </w:tcPr>
          <w:p>
            <w:r/>
            <w:r>
              <w:rPr>
                <w:rFonts w:ascii="Calibri" w:hAnsi="Calibri"/>
                <w:color w:val="333333"/>
                <w:sz w:val="18"/>
              </w:rPr>
              <w:t>TR4.3</w:t>
            </w:r>
          </w:p>
        </w:tc>
        <w:tc>
          <w:tcPr>
            <w:tcW w:type="dxa" w:w="2592"/>
          </w:tcPr>
          <w:p>
            <w:r/>
            <w:r>
              <w:rPr>
                <w:rFonts w:ascii="Calibri" w:hAnsi="Calibri"/>
                <w:color w:val="333333"/>
                <w:sz w:val="18"/>
              </w:rPr>
              <w:t>Context maintenance, pronoun resolution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FR4.3</w:t>
            </w:r>
          </w:p>
        </w:tc>
        <w:tc>
          <w:tcPr>
            <w:tcW w:type="dxa" w:w="2160"/>
            <w:shd w:fill="F2F6FC"/>
          </w:tcPr>
          <w:p>
            <w:r/>
            <w:r>
              <w:rPr>
                <w:rFonts w:ascii="Calibri" w:hAnsi="Calibri"/>
                <w:color w:val="333333"/>
                <w:sz w:val="18"/>
              </w:rPr>
              <w:t>Intent Classification</w:t>
            </w:r>
          </w:p>
        </w:tc>
        <w:tc>
          <w:tcPr>
            <w:tcW w:type="dxa" w:w="1728"/>
            <w:shd w:fill="F2F6FC"/>
          </w:tcPr>
          <w:p>
            <w:r/>
            <w:r>
              <w:rPr>
                <w:rFonts w:ascii="Calibri" w:hAnsi="Calibri"/>
                <w:color w:val="333333"/>
                <w:sz w:val="18"/>
              </w:rPr>
              <w:t>TR4.4</w:t>
            </w:r>
          </w:p>
        </w:tc>
        <w:tc>
          <w:tcPr>
            <w:tcW w:type="dxa" w:w="2592"/>
            <w:shd w:fill="F2F6FC"/>
          </w:tcPr>
          <w:p>
            <w:r/>
            <w:r>
              <w:rPr>
                <w:rFonts w:ascii="Calibri" w:hAnsi="Calibri"/>
                <w:color w:val="333333"/>
                <w:sz w:val="18"/>
              </w:rPr>
              <w:t>Pipeline routing accuracy</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FR4.4</w:t>
            </w:r>
          </w:p>
        </w:tc>
        <w:tc>
          <w:tcPr>
            <w:tcW w:type="dxa" w:w="2160"/>
          </w:tcPr>
          <w:p>
            <w:r/>
            <w:r>
              <w:rPr>
                <w:rFonts w:ascii="Calibri" w:hAnsi="Calibri"/>
                <w:color w:val="333333"/>
                <w:sz w:val="18"/>
              </w:rPr>
              <w:t>Source Attribution</w:t>
            </w:r>
          </w:p>
        </w:tc>
        <w:tc>
          <w:tcPr>
            <w:tcW w:type="dxa" w:w="1728"/>
          </w:tcPr>
          <w:p>
            <w:r/>
            <w:r>
              <w:rPr>
                <w:rFonts w:ascii="Calibri" w:hAnsi="Calibri"/>
                <w:color w:val="333333"/>
                <w:sz w:val="18"/>
              </w:rPr>
              <w:t>TR4.2</w:t>
            </w:r>
          </w:p>
        </w:tc>
        <w:tc>
          <w:tcPr>
            <w:tcW w:type="dxa" w:w="2592"/>
          </w:tcPr>
          <w:p>
            <w:r/>
            <w:r>
              <w:rPr>
                <w:rFonts w:ascii="Calibri" w:hAnsi="Calibri"/>
                <w:color w:val="333333"/>
                <w:sz w:val="18"/>
              </w:rPr>
              <w:t>Citation correctness, link validity</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FR5.1</w:t>
            </w:r>
          </w:p>
        </w:tc>
        <w:tc>
          <w:tcPr>
            <w:tcW w:type="dxa" w:w="2160"/>
            <w:shd w:fill="F2F6FC"/>
          </w:tcPr>
          <w:p>
            <w:r/>
            <w:r>
              <w:rPr>
                <w:rFonts w:ascii="Calibri" w:hAnsi="Calibri"/>
                <w:color w:val="333333"/>
                <w:sz w:val="18"/>
              </w:rPr>
              <w:t>Job Submission</w:t>
            </w:r>
          </w:p>
        </w:tc>
        <w:tc>
          <w:tcPr>
            <w:tcW w:type="dxa" w:w="1728"/>
            <w:shd w:fill="F2F6FC"/>
          </w:tcPr>
          <w:p>
            <w:r/>
            <w:r>
              <w:rPr>
                <w:rFonts w:ascii="Calibri" w:hAnsi="Calibri"/>
                <w:color w:val="333333"/>
                <w:sz w:val="18"/>
              </w:rPr>
              <w:t>TR7.1</w:t>
            </w:r>
          </w:p>
        </w:tc>
        <w:tc>
          <w:tcPr>
            <w:tcW w:type="dxa" w:w="2592"/>
            <w:shd w:fill="F2F6FC"/>
          </w:tcPr>
          <w:p>
            <w:r/>
            <w:r>
              <w:rPr>
                <w:rFonts w:ascii="Calibri" w:hAnsi="Calibri"/>
                <w:color w:val="333333"/>
                <w:sz w:val="18"/>
              </w:rPr>
              <w:t>Lifecycle from submit to complete</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FR5.2</w:t>
            </w:r>
          </w:p>
        </w:tc>
        <w:tc>
          <w:tcPr>
            <w:tcW w:type="dxa" w:w="2160"/>
          </w:tcPr>
          <w:p>
            <w:r/>
            <w:r>
              <w:rPr>
                <w:rFonts w:ascii="Calibri" w:hAnsi="Calibri"/>
                <w:color w:val="333333"/>
                <w:sz w:val="18"/>
              </w:rPr>
              <w:t>Agent Pool</w:t>
            </w:r>
          </w:p>
        </w:tc>
        <w:tc>
          <w:tcPr>
            <w:tcW w:type="dxa" w:w="1728"/>
          </w:tcPr>
          <w:p>
            <w:r/>
            <w:r>
              <w:rPr>
                <w:rFonts w:ascii="Calibri" w:hAnsi="Calibri"/>
                <w:color w:val="333333"/>
                <w:sz w:val="18"/>
              </w:rPr>
              <w:t>TR7.1</w:t>
            </w:r>
          </w:p>
        </w:tc>
        <w:tc>
          <w:tcPr>
            <w:tcW w:type="dxa" w:w="2592"/>
          </w:tcPr>
          <w:p>
            <w:r/>
            <w:r>
              <w:rPr>
                <w:rFonts w:ascii="Calibri" w:hAnsi="Calibri"/>
                <w:color w:val="333333"/>
                <w:sz w:val="18"/>
              </w:rPr>
              <w:t>Agent assignment, capacity</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FR5.3</w:t>
            </w:r>
          </w:p>
        </w:tc>
        <w:tc>
          <w:tcPr>
            <w:tcW w:type="dxa" w:w="2160"/>
            <w:shd w:fill="F2F6FC"/>
          </w:tcPr>
          <w:p>
            <w:r/>
            <w:r>
              <w:rPr>
                <w:rFonts w:ascii="Calibri" w:hAnsi="Calibri"/>
                <w:color w:val="333333"/>
                <w:sz w:val="18"/>
              </w:rPr>
              <w:t>SLA Routing</w:t>
            </w:r>
          </w:p>
        </w:tc>
        <w:tc>
          <w:tcPr>
            <w:tcW w:type="dxa" w:w="1728"/>
            <w:shd w:fill="F2F6FC"/>
          </w:tcPr>
          <w:p>
            <w:r/>
            <w:r>
              <w:rPr>
                <w:rFonts w:ascii="Calibri" w:hAnsi="Calibri"/>
                <w:color w:val="333333"/>
                <w:sz w:val="18"/>
              </w:rPr>
              <w:t>TR7.2</w:t>
            </w:r>
          </w:p>
        </w:tc>
        <w:tc>
          <w:tcPr>
            <w:tcW w:type="dxa" w:w="2592"/>
            <w:shd w:fill="F2F6FC"/>
          </w:tcPr>
          <w:p>
            <w:r/>
            <w:r>
              <w:rPr>
                <w:rFonts w:ascii="Calibri" w:hAnsi="Calibri"/>
                <w:color w:val="333333"/>
                <w:sz w:val="18"/>
              </w:rPr>
              <w:t>Priority-based SLA compliance</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FR5.4</w:t>
            </w:r>
          </w:p>
        </w:tc>
        <w:tc>
          <w:tcPr>
            <w:tcW w:type="dxa" w:w="2160"/>
          </w:tcPr>
          <w:p>
            <w:r/>
            <w:r>
              <w:rPr>
                <w:rFonts w:ascii="Calibri" w:hAnsi="Calibri"/>
                <w:color w:val="333333"/>
                <w:sz w:val="18"/>
              </w:rPr>
              <w:t>Lifecycle</w:t>
            </w:r>
          </w:p>
        </w:tc>
        <w:tc>
          <w:tcPr>
            <w:tcW w:type="dxa" w:w="1728"/>
          </w:tcPr>
          <w:p>
            <w:r/>
            <w:r>
              <w:rPr>
                <w:rFonts w:ascii="Calibri" w:hAnsi="Calibri"/>
                <w:color w:val="333333"/>
                <w:sz w:val="18"/>
              </w:rPr>
              <w:t>TR7.1</w:t>
            </w:r>
          </w:p>
        </w:tc>
        <w:tc>
          <w:tcPr>
            <w:tcW w:type="dxa" w:w="2592"/>
          </w:tcPr>
          <w:p>
            <w:r/>
            <w:r>
              <w:rPr>
                <w:rFonts w:ascii="Calibri" w:hAnsi="Calibri"/>
                <w:color w:val="333333"/>
                <w:sz w:val="18"/>
              </w:rPr>
              <w:t>All state transitions verified</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FR5.5</w:t>
            </w:r>
          </w:p>
        </w:tc>
        <w:tc>
          <w:tcPr>
            <w:tcW w:type="dxa" w:w="2160"/>
            <w:shd w:fill="F2F6FC"/>
          </w:tcPr>
          <w:p>
            <w:r/>
            <w:r>
              <w:rPr>
                <w:rFonts w:ascii="Calibri" w:hAnsi="Calibri"/>
                <w:color w:val="333333"/>
                <w:sz w:val="18"/>
              </w:rPr>
              <w:t>Dashboard</w:t>
            </w:r>
          </w:p>
        </w:tc>
        <w:tc>
          <w:tcPr>
            <w:tcW w:type="dxa" w:w="1728"/>
            <w:shd w:fill="F2F6FC"/>
          </w:tcPr>
          <w:p>
            <w:r/>
            <w:r>
              <w:rPr>
                <w:rFonts w:ascii="Calibri" w:hAnsi="Calibri"/>
                <w:color w:val="333333"/>
                <w:sz w:val="18"/>
              </w:rPr>
              <w:t>TR7.1</w:t>
            </w:r>
          </w:p>
        </w:tc>
        <w:tc>
          <w:tcPr>
            <w:tcW w:type="dxa" w:w="2592"/>
            <w:shd w:fill="F2F6FC"/>
          </w:tcPr>
          <w:p>
            <w:r/>
            <w:r>
              <w:rPr>
                <w:rFonts w:ascii="Calibri" w:hAnsi="Calibri"/>
                <w:color w:val="333333"/>
                <w:sz w:val="18"/>
              </w:rPr>
              <w:t>Job status visibility</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FR5.6</w:t>
            </w:r>
          </w:p>
        </w:tc>
        <w:tc>
          <w:tcPr>
            <w:tcW w:type="dxa" w:w="2160"/>
          </w:tcPr>
          <w:p>
            <w:r/>
            <w:r>
              <w:rPr>
                <w:rFonts w:ascii="Calibri" w:hAnsi="Calibri"/>
                <w:color w:val="333333"/>
                <w:sz w:val="18"/>
              </w:rPr>
              <w:t>Scheduling</w:t>
            </w:r>
          </w:p>
        </w:tc>
        <w:tc>
          <w:tcPr>
            <w:tcW w:type="dxa" w:w="1728"/>
          </w:tcPr>
          <w:p>
            <w:r/>
            <w:r>
              <w:rPr>
                <w:rFonts w:ascii="Calibri" w:hAnsi="Calibri"/>
                <w:color w:val="333333"/>
                <w:sz w:val="18"/>
              </w:rPr>
              <w:t>TR7.3</w:t>
            </w:r>
          </w:p>
        </w:tc>
        <w:tc>
          <w:tcPr>
            <w:tcW w:type="dxa" w:w="2592"/>
          </w:tcPr>
          <w:p>
            <w:r/>
            <w:r>
              <w:rPr>
                <w:rFonts w:ascii="Calibri" w:hAnsi="Calibri"/>
                <w:color w:val="333333"/>
                <w:sz w:val="18"/>
              </w:rPr>
              <w:t>Recurring job execution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FR5.7</w:t>
            </w:r>
          </w:p>
        </w:tc>
        <w:tc>
          <w:tcPr>
            <w:tcW w:type="dxa" w:w="2160"/>
            <w:shd w:fill="F2F6FC"/>
          </w:tcPr>
          <w:p>
            <w:r/>
            <w:r>
              <w:rPr>
                <w:rFonts w:ascii="Calibri" w:hAnsi="Calibri"/>
                <w:color w:val="333333"/>
                <w:sz w:val="18"/>
              </w:rPr>
              <w:t>Review</w:t>
            </w:r>
          </w:p>
        </w:tc>
        <w:tc>
          <w:tcPr>
            <w:tcW w:type="dxa" w:w="1728"/>
            <w:shd w:fill="F2F6FC"/>
          </w:tcPr>
          <w:p>
            <w:r/>
            <w:r>
              <w:rPr>
                <w:rFonts w:ascii="Calibri" w:hAnsi="Calibri"/>
                <w:color w:val="333333"/>
                <w:sz w:val="18"/>
              </w:rPr>
              <w:t>TR7.1</w:t>
            </w:r>
          </w:p>
        </w:tc>
        <w:tc>
          <w:tcPr>
            <w:tcW w:type="dxa" w:w="2592"/>
            <w:shd w:fill="F2F6FC"/>
          </w:tcPr>
          <w:p>
            <w:r/>
            <w:r>
              <w:rPr>
                <w:rFonts w:ascii="Calibri" w:hAnsi="Calibri"/>
                <w:color w:val="333333"/>
                <w:sz w:val="18"/>
              </w:rPr>
              <w:t>Job result review workflow</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FR6.1</w:t>
            </w:r>
          </w:p>
        </w:tc>
        <w:tc>
          <w:tcPr>
            <w:tcW w:type="dxa" w:w="2160"/>
          </w:tcPr>
          <w:p>
            <w:r/>
            <w:r>
              <w:rPr>
                <w:rFonts w:ascii="Calibri" w:hAnsi="Calibri"/>
                <w:color w:val="333333"/>
                <w:sz w:val="18"/>
              </w:rPr>
              <w:t>Forecasting API</w:t>
            </w:r>
          </w:p>
        </w:tc>
        <w:tc>
          <w:tcPr>
            <w:tcW w:type="dxa" w:w="1728"/>
          </w:tcPr>
          <w:p>
            <w:r/>
            <w:r>
              <w:rPr>
                <w:rFonts w:ascii="Calibri" w:hAnsi="Calibri"/>
                <w:color w:val="333333"/>
                <w:sz w:val="18"/>
              </w:rPr>
              <w:t>TR4.1</w:t>
            </w:r>
          </w:p>
        </w:tc>
        <w:tc>
          <w:tcPr>
            <w:tcW w:type="dxa" w:w="2592"/>
          </w:tcPr>
          <w:p>
            <w:r/>
            <w:r>
              <w:rPr>
                <w:rFonts w:ascii="Calibri" w:hAnsi="Calibri"/>
                <w:color w:val="333333"/>
                <w:sz w:val="18"/>
              </w:rPr>
              <w:t>Forecast data in query responses</w:t>
            </w:r>
          </w:p>
        </w:tc>
        <w:tc>
          <w:tcPr>
            <w:tcW w:type="dxa" w:w="864"/>
          </w:tcPr>
          <w:p>
            <w:r/>
            <w:r>
              <w:rPr>
                <w:rFonts w:ascii="Calibri" w:hAnsi="Calibri"/>
                <w:color w:val="333333"/>
                <w:sz w:val="18"/>
              </w:rPr>
              <w:t>Real</w:t>
            </w:r>
          </w:p>
        </w:tc>
      </w:tr>
      <w:tr>
        <w:tc>
          <w:tcPr>
            <w:tcW w:type="dxa" w:w="1152"/>
            <w:shd w:fill="F2F6FC"/>
          </w:tcPr>
          <w:p>
            <w:r/>
            <w:r>
              <w:rPr>
                <w:rFonts w:ascii="Calibri" w:hAnsi="Calibri"/>
                <w:color w:val="333333"/>
                <w:sz w:val="18"/>
              </w:rPr>
              <w:t>FR6.2</w:t>
            </w:r>
          </w:p>
        </w:tc>
        <w:tc>
          <w:tcPr>
            <w:tcW w:type="dxa" w:w="2160"/>
            <w:shd w:fill="F2F6FC"/>
          </w:tcPr>
          <w:p>
            <w:r/>
            <w:r>
              <w:rPr>
                <w:rFonts w:ascii="Calibri" w:hAnsi="Calibri"/>
                <w:color w:val="333333"/>
                <w:sz w:val="18"/>
              </w:rPr>
              <w:t>Marketing API</w:t>
            </w:r>
          </w:p>
        </w:tc>
        <w:tc>
          <w:tcPr>
            <w:tcW w:type="dxa" w:w="1728"/>
            <w:shd w:fill="F2F6FC"/>
          </w:tcPr>
          <w:p>
            <w:r/>
            <w:r>
              <w:rPr>
                <w:rFonts w:ascii="Calibri" w:hAnsi="Calibri"/>
                <w:color w:val="333333"/>
                <w:sz w:val="18"/>
              </w:rPr>
              <w:t>TR4.1</w:t>
            </w:r>
          </w:p>
        </w:tc>
        <w:tc>
          <w:tcPr>
            <w:tcW w:type="dxa" w:w="2592"/>
            <w:shd w:fill="F2F6FC"/>
          </w:tcPr>
          <w:p>
            <w:r/>
            <w:r>
              <w:rPr>
                <w:rFonts w:ascii="Calibri" w:hAnsi="Calibri"/>
                <w:color w:val="333333"/>
                <w:sz w:val="18"/>
              </w:rPr>
              <w:t>Marketing data in query responses</w:t>
            </w:r>
          </w:p>
        </w:tc>
        <w:tc>
          <w:tcPr>
            <w:tcW w:type="dxa" w:w="864"/>
            <w:shd w:fill="F2F6FC"/>
          </w:tcPr>
          <w:p>
            <w:r/>
            <w:r>
              <w:rPr>
                <w:rFonts w:ascii="Calibri" w:hAnsi="Calibri"/>
                <w:color w:val="333333"/>
                <w:sz w:val="18"/>
              </w:rPr>
              <w:t>Real</w:t>
            </w:r>
          </w:p>
        </w:tc>
      </w:tr>
      <w:tr>
        <w:tc>
          <w:tcPr>
            <w:tcW w:type="dxa" w:w="1152"/>
          </w:tcPr>
          <w:p>
            <w:r/>
            <w:r>
              <w:rPr>
                <w:rFonts w:ascii="Calibri" w:hAnsi="Calibri"/>
                <w:color w:val="333333"/>
                <w:sz w:val="18"/>
              </w:rPr>
              <w:t>FR6.3</w:t>
            </w:r>
          </w:p>
        </w:tc>
        <w:tc>
          <w:tcPr>
            <w:tcW w:type="dxa" w:w="2160"/>
          </w:tcPr>
          <w:p>
            <w:r/>
            <w:r>
              <w:rPr>
                <w:rFonts w:ascii="Calibri" w:hAnsi="Calibri"/>
                <w:color w:val="333333"/>
                <w:sz w:val="18"/>
              </w:rPr>
              <w:t>Recommendation Engine</w:t>
            </w:r>
          </w:p>
        </w:tc>
        <w:tc>
          <w:tcPr>
            <w:tcW w:type="dxa" w:w="1728"/>
          </w:tcPr>
          <w:p>
            <w:r/>
            <w:r>
              <w:rPr>
                <w:rFonts w:ascii="Calibri" w:hAnsi="Calibri"/>
                <w:color w:val="333333"/>
                <w:sz w:val="18"/>
              </w:rPr>
              <w:t>TR4.1</w:t>
            </w:r>
          </w:p>
        </w:tc>
        <w:tc>
          <w:tcPr>
            <w:tcW w:type="dxa" w:w="2592"/>
          </w:tcPr>
          <w:p>
            <w:r/>
            <w:r>
              <w:rPr>
                <w:rFonts w:ascii="Calibri" w:hAnsi="Calibri"/>
                <w:color w:val="333333"/>
                <w:sz w:val="18"/>
              </w:rPr>
              <w:t>Recommendation accuracy</w:t>
            </w:r>
          </w:p>
        </w:tc>
        <w:tc>
          <w:tcPr>
            <w:tcW w:type="dxa" w:w="864"/>
          </w:tcPr>
          <w:p>
            <w:r/>
            <w:r>
              <w:rPr>
                <w:rFonts w:ascii="Calibri" w:hAnsi="Calibri"/>
                <w:color w:val="333333"/>
                <w:sz w:val="18"/>
              </w:rPr>
              <w:t>Real</w:t>
            </w:r>
          </w:p>
        </w:tc>
      </w:tr>
      <w:tr>
        <w:tc>
          <w:tcPr>
            <w:tcW w:type="dxa" w:w="1152"/>
            <w:shd w:fill="F2F6FC"/>
          </w:tcPr>
          <w:p>
            <w:r/>
            <w:r>
              <w:rPr>
                <w:rFonts w:ascii="Calibri" w:hAnsi="Calibri"/>
                <w:color w:val="333333"/>
                <w:sz w:val="18"/>
              </w:rPr>
              <w:t>FR6.4</w:t>
            </w:r>
          </w:p>
        </w:tc>
        <w:tc>
          <w:tcPr>
            <w:tcW w:type="dxa" w:w="2160"/>
            <w:shd w:fill="F2F6FC"/>
          </w:tcPr>
          <w:p>
            <w:r/>
            <w:r>
              <w:rPr>
                <w:rFonts w:ascii="Calibri" w:hAnsi="Calibri"/>
                <w:color w:val="333333"/>
                <w:sz w:val="18"/>
              </w:rPr>
              <w:t>External Gateway</w:t>
            </w:r>
          </w:p>
        </w:tc>
        <w:tc>
          <w:tcPr>
            <w:tcW w:type="dxa" w:w="1728"/>
            <w:shd w:fill="F2F6FC"/>
          </w:tcPr>
          <w:p>
            <w:r/>
            <w:r>
              <w:rPr>
                <w:rFonts w:ascii="Calibri" w:hAnsi="Calibri"/>
                <w:color w:val="333333"/>
                <w:sz w:val="18"/>
              </w:rPr>
              <w:t>TR6.1</w:t>
            </w:r>
          </w:p>
        </w:tc>
        <w:tc>
          <w:tcPr>
            <w:tcW w:type="dxa" w:w="2592"/>
            <w:shd w:fill="F2F6FC"/>
          </w:tcPr>
          <w:p>
            <w:r/>
            <w:r>
              <w:rPr>
                <w:rFonts w:ascii="Calibri" w:hAnsi="Calibri"/>
                <w:color w:val="333333"/>
                <w:sz w:val="18"/>
              </w:rPr>
              <w:t>Third-party data connectivity</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FR6.5</w:t>
            </w:r>
          </w:p>
        </w:tc>
        <w:tc>
          <w:tcPr>
            <w:tcW w:type="dxa" w:w="2160"/>
          </w:tcPr>
          <w:p>
            <w:r/>
            <w:r>
              <w:rPr>
                <w:rFonts w:ascii="Calibri" w:hAnsi="Calibri"/>
                <w:color w:val="333333"/>
                <w:sz w:val="18"/>
              </w:rPr>
              <w:t>Databricks Direct</w:t>
            </w:r>
          </w:p>
        </w:tc>
        <w:tc>
          <w:tcPr>
            <w:tcW w:type="dxa" w:w="1728"/>
          </w:tcPr>
          <w:p>
            <w:r/>
            <w:r>
              <w:rPr>
                <w:rFonts w:ascii="Calibri" w:hAnsi="Calibri"/>
                <w:color w:val="333333"/>
                <w:sz w:val="18"/>
              </w:rPr>
              <w:t>TR6.1</w:t>
            </w:r>
          </w:p>
        </w:tc>
        <w:tc>
          <w:tcPr>
            <w:tcW w:type="dxa" w:w="2592"/>
          </w:tcPr>
          <w:p>
            <w:r/>
            <w:r>
              <w:rPr>
                <w:rFonts w:ascii="Calibri" w:hAnsi="Calibri"/>
                <w:color w:val="333333"/>
                <w:sz w:val="18"/>
              </w:rPr>
              <w:t>Direct Databricks query execution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FR7.1</w:t>
            </w:r>
          </w:p>
        </w:tc>
        <w:tc>
          <w:tcPr>
            <w:tcW w:type="dxa" w:w="2160"/>
            <w:shd w:fill="F2F6FC"/>
          </w:tcPr>
          <w:p>
            <w:r/>
            <w:r>
              <w:rPr>
                <w:rFonts w:ascii="Calibri" w:hAnsi="Calibri"/>
                <w:color w:val="333333"/>
                <w:sz w:val="18"/>
              </w:rPr>
              <w:t>Templates</w:t>
            </w:r>
          </w:p>
        </w:tc>
        <w:tc>
          <w:tcPr>
            <w:tcW w:type="dxa" w:w="1728"/>
            <w:shd w:fill="F2F6FC"/>
          </w:tcPr>
          <w:p>
            <w:r/>
            <w:r>
              <w:rPr>
                <w:rFonts w:ascii="Calibri" w:hAnsi="Calibri"/>
                <w:color w:val="333333"/>
                <w:sz w:val="18"/>
              </w:rPr>
              <w:t>TR2.1</w:t>
            </w:r>
          </w:p>
        </w:tc>
        <w:tc>
          <w:tcPr>
            <w:tcW w:type="dxa" w:w="2592"/>
            <w:shd w:fill="F2F6FC"/>
          </w:tcPr>
          <w:p>
            <w:r/>
            <w:r>
              <w:rPr>
                <w:rFonts w:ascii="Calibri" w:hAnsi="Calibri"/>
                <w:color w:val="333333"/>
                <w:sz w:val="18"/>
              </w:rPr>
              <w:t>Template-driven output format</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FR7.2</w:t>
            </w:r>
          </w:p>
        </w:tc>
        <w:tc>
          <w:tcPr>
            <w:tcW w:type="dxa" w:w="2160"/>
          </w:tcPr>
          <w:p>
            <w:r/>
            <w:r>
              <w:rPr>
                <w:rFonts w:ascii="Calibri" w:hAnsi="Calibri"/>
                <w:color w:val="333333"/>
                <w:sz w:val="18"/>
              </w:rPr>
              <w:t>Org Hierarchy</w:t>
            </w:r>
          </w:p>
        </w:tc>
        <w:tc>
          <w:tcPr>
            <w:tcW w:type="dxa" w:w="1728"/>
          </w:tcPr>
          <w:p>
            <w:r/>
            <w:r>
              <w:rPr>
                <w:rFonts w:ascii="Calibri" w:hAnsi="Calibri"/>
                <w:color w:val="333333"/>
                <w:sz w:val="18"/>
              </w:rPr>
              <w:t>TR2.3</w:t>
            </w:r>
          </w:p>
        </w:tc>
        <w:tc>
          <w:tcPr>
            <w:tcW w:type="dxa" w:w="2592"/>
          </w:tcPr>
          <w:p>
            <w:r/>
            <w:r>
              <w:rPr>
                <w:rFonts w:ascii="Calibri" w:hAnsi="Calibri"/>
                <w:color w:val="333333"/>
                <w:sz w:val="18"/>
              </w:rPr>
              <w:t>Hierarchy-based rankings</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FR7.3</w:t>
            </w:r>
          </w:p>
        </w:tc>
        <w:tc>
          <w:tcPr>
            <w:tcW w:type="dxa" w:w="2160"/>
            <w:shd w:fill="F2F6FC"/>
          </w:tcPr>
          <w:p>
            <w:r/>
            <w:r>
              <w:rPr>
                <w:rFonts w:ascii="Calibri" w:hAnsi="Calibri"/>
                <w:color w:val="333333"/>
                <w:sz w:val="18"/>
              </w:rPr>
              <w:t>Peer Groups</w:t>
            </w:r>
          </w:p>
        </w:tc>
        <w:tc>
          <w:tcPr>
            <w:tcW w:type="dxa" w:w="1728"/>
            <w:shd w:fill="F2F6FC"/>
          </w:tcPr>
          <w:p>
            <w:r/>
            <w:r>
              <w:rPr>
                <w:rFonts w:ascii="Calibri" w:hAnsi="Calibri"/>
                <w:color w:val="333333"/>
                <w:sz w:val="18"/>
              </w:rPr>
              <w:t>TR5.2</w:t>
            </w:r>
          </w:p>
        </w:tc>
        <w:tc>
          <w:tcPr>
            <w:tcW w:type="dxa" w:w="2592"/>
            <w:shd w:fill="F2F6FC"/>
          </w:tcPr>
          <w:p>
            <w:r/>
            <w:r>
              <w:rPr>
                <w:rFonts w:ascii="Calibri" w:hAnsi="Calibri"/>
                <w:color w:val="333333"/>
                <w:sz w:val="18"/>
              </w:rPr>
              <w:t>Peer group configuration</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FR7.4</w:t>
            </w:r>
          </w:p>
        </w:tc>
        <w:tc>
          <w:tcPr>
            <w:tcW w:type="dxa" w:w="2160"/>
          </w:tcPr>
          <w:p>
            <w:r/>
            <w:r>
              <w:rPr>
                <w:rFonts w:ascii="Calibri" w:hAnsi="Calibri"/>
                <w:color w:val="333333"/>
                <w:sz w:val="18"/>
              </w:rPr>
              <w:t>Prompt Management</w:t>
            </w:r>
          </w:p>
        </w:tc>
        <w:tc>
          <w:tcPr>
            <w:tcW w:type="dxa" w:w="1728"/>
          </w:tcPr>
          <w:p>
            <w:r/>
            <w:r>
              <w:rPr>
                <w:rFonts w:ascii="Calibri" w:hAnsi="Calibri"/>
                <w:color w:val="333333"/>
                <w:sz w:val="18"/>
              </w:rPr>
              <w:t>TR4.1</w:t>
            </w:r>
          </w:p>
        </w:tc>
        <w:tc>
          <w:tcPr>
            <w:tcW w:type="dxa" w:w="2592"/>
          </w:tcPr>
          <w:p>
            <w:r/>
            <w:r>
              <w:rPr>
                <w:rFonts w:ascii="Calibri" w:hAnsi="Calibri"/>
                <w:color w:val="333333"/>
                <w:sz w:val="18"/>
              </w:rPr>
              <w:t>Prompt registry validation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FR7.5</w:t>
            </w:r>
          </w:p>
        </w:tc>
        <w:tc>
          <w:tcPr>
            <w:tcW w:type="dxa" w:w="2160"/>
            <w:shd w:fill="F2F6FC"/>
          </w:tcPr>
          <w:p>
            <w:r/>
            <w:r>
              <w:rPr>
                <w:rFonts w:ascii="Calibri" w:hAnsi="Calibri"/>
                <w:color w:val="333333"/>
                <w:sz w:val="18"/>
              </w:rPr>
              <w:t>RBAC</w:t>
            </w:r>
          </w:p>
        </w:tc>
        <w:tc>
          <w:tcPr>
            <w:tcW w:type="dxa" w:w="1728"/>
            <w:shd w:fill="F2F6FC"/>
          </w:tcPr>
          <w:p>
            <w:r/>
            <w:r>
              <w:rPr>
                <w:rFonts w:ascii="Calibri" w:hAnsi="Calibri"/>
                <w:color w:val="333333"/>
                <w:sz w:val="18"/>
              </w:rPr>
              <w:t>TR7.1</w:t>
            </w:r>
          </w:p>
        </w:tc>
        <w:tc>
          <w:tcPr>
            <w:tcW w:type="dxa" w:w="2592"/>
            <w:shd w:fill="F2F6FC"/>
          </w:tcPr>
          <w:p>
            <w:r/>
            <w:r>
              <w:rPr>
                <w:rFonts w:ascii="Calibri" w:hAnsi="Calibri"/>
                <w:color w:val="333333"/>
                <w:sz w:val="18"/>
              </w:rPr>
              <w:t>Role-based access in test context</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FR7.6</w:t>
            </w:r>
          </w:p>
        </w:tc>
        <w:tc>
          <w:tcPr>
            <w:tcW w:type="dxa" w:w="2160"/>
          </w:tcPr>
          <w:p>
            <w:r/>
            <w:r>
              <w:rPr>
                <w:rFonts w:ascii="Calibri" w:hAnsi="Calibri"/>
                <w:color w:val="333333"/>
                <w:sz w:val="18"/>
              </w:rPr>
              <w:t>Databricks Config</w:t>
            </w:r>
          </w:p>
        </w:tc>
        <w:tc>
          <w:tcPr>
            <w:tcW w:type="dxa" w:w="1728"/>
          </w:tcPr>
          <w:p>
            <w:r/>
            <w:r>
              <w:rPr>
                <w:rFonts w:ascii="Calibri" w:hAnsi="Calibri"/>
                <w:color w:val="333333"/>
                <w:sz w:val="18"/>
              </w:rPr>
              <w:t>TR6.1</w:t>
            </w:r>
          </w:p>
        </w:tc>
        <w:tc>
          <w:tcPr>
            <w:tcW w:type="dxa" w:w="2592"/>
          </w:tcPr>
          <w:p>
            <w:r/>
            <w:r>
              <w:rPr>
                <w:rFonts w:ascii="Calibri" w:hAnsi="Calibri"/>
                <w:color w:val="333333"/>
                <w:sz w:val="18"/>
              </w:rPr>
              <w:t>Connection configuration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FR8.1–FR8.11</w:t>
            </w:r>
          </w:p>
        </w:tc>
        <w:tc>
          <w:tcPr>
            <w:tcW w:type="dxa" w:w="2160"/>
            <w:shd w:fill="F2F6FC"/>
          </w:tcPr>
          <w:p>
            <w:r/>
            <w:r>
              <w:rPr>
                <w:rFonts w:ascii="Calibri" w:hAnsi="Calibri"/>
                <w:color w:val="333333"/>
                <w:sz w:val="18"/>
              </w:rPr>
              <w:t>Dynamic UI (11 reqs)</w:t>
            </w:r>
          </w:p>
        </w:tc>
        <w:tc>
          <w:tcPr>
            <w:tcW w:type="dxa" w:w="1728"/>
            <w:shd w:fill="F2F6FC"/>
          </w:tcPr>
          <w:p>
            <w:r/>
            <w:r>
              <w:rPr>
                <w:rFonts w:ascii="Calibri" w:hAnsi="Calibri"/>
                <w:color w:val="333333"/>
                <w:sz w:val="18"/>
              </w:rPr>
              <w:t>TR4.1, TR9.1</w:t>
            </w:r>
          </w:p>
        </w:tc>
        <w:tc>
          <w:tcPr>
            <w:tcW w:type="dxa" w:w="2592"/>
            <w:shd w:fill="F2F6FC"/>
          </w:tcPr>
          <w:p>
            <w:r/>
            <w:r>
              <w:rPr>
                <w:rFonts w:ascii="Calibri" w:hAnsi="Calibri"/>
                <w:color w:val="333333"/>
                <w:sz w:val="18"/>
              </w:rPr>
              <w:t>UI-driven query and report output</w:t>
            </w:r>
          </w:p>
        </w:tc>
        <w:tc>
          <w:tcPr>
            <w:tcW w:type="dxa" w:w="864"/>
            <w:shd w:fill="F2F6FC"/>
          </w:tcPr>
          <w:p>
            <w:r/>
            <w:r>
              <w:rPr>
                <w:rFonts w:ascii="Calibri" w:hAnsi="Calibri"/>
                <w:color w:val="333333"/>
                <w:sz w:val="18"/>
              </w:rPr>
              <w:t>Both</w:t>
            </w:r>
          </w:p>
        </w:tc>
      </w:tr>
    </w:tbl>
    <w:p/>
    <w:p>
      <w:pPr>
        <w:spacing w:after="120"/>
      </w:pPr>
      <w:r>
        <w:rPr>
          <w:b/>
        </w:rPr>
        <w:t>Total coverage: All 50 main SRS functional requirements are mapped to at least one test requirement. The Testing Agent's 31 test requirements (TR1.1–TR9.3) collectively provide full functional coverage.</w:t>
      </w:r>
    </w:p>
    <w:p>
      <w:r>
        <w:br w:type="page"/>
      </w:r>
    </w:p>
    <w:p>
      <w:pPr>
        <w:pStyle w:val="Heading1"/>
      </w:pPr>
      <w:r>
        <w:t>7. Binary Pass/Fail Criteria</w:t>
      </w:r>
    </w:p>
    <w:p>
      <w:pPr>
        <w:spacing w:after="120"/>
      </w:pPr>
      <w:r>
        <w:t>Following Karpathy's recommendation, each test requirement group defines 3–6 binary pass/fail criteria. Each criterion resolves to exactly 0 (fail) or 1 (pass) with no partial credit. A test case passes only when all applicable criteria for its group are satisfied.</w:t>
      </w:r>
    </w:p>
    <w:p>
      <w:pPr>
        <w:pStyle w:val="Heading2"/>
      </w:pPr>
      <w:r>
        <w:t>7.1 TR2: PES Testing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152"/>
            <w:shd w:fill="1A56DB"/>
          </w:tcPr>
          <w:p>
            <w:r/>
            <w:r>
              <w:rPr>
                <w:rFonts w:ascii="Calibri" w:hAnsi="Calibri"/>
                <w:b/>
                <w:color w:val="FFFFFF"/>
                <w:sz w:val="20"/>
              </w:rPr>
              <w:t>ID</w:t>
            </w:r>
          </w:p>
        </w:tc>
        <w:tc>
          <w:tcPr>
            <w:tcW w:type="dxa" w:w="2880"/>
            <w:shd w:fill="1A56DB"/>
          </w:tcPr>
          <w:p>
            <w:r/>
            <w:r>
              <w:rPr>
                <w:rFonts w:ascii="Calibri" w:hAnsi="Calibri"/>
                <w:b/>
                <w:color w:val="FFFFFF"/>
                <w:sz w:val="20"/>
              </w:rPr>
              <w:t>Binary Criterion</w:t>
            </w:r>
          </w:p>
        </w:tc>
        <w:tc>
          <w:tcPr>
            <w:tcW w:type="dxa" w:w="5328"/>
            <w:shd w:fill="1A56DB"/>
          </w:tcPr>
          <w:p>
            <w:r/>
            <w:r>
              <w:rPr>
                <w:rFonts w:ascii="Calibri" w:hAnsi="Calibri"/>
                <w:b/>
                <w:color w:val="FFFFFF"/>
                <w:sz w:val="20"/>
              </w:rPr>
              <w:t>Pass Condition</w:t>
            </w:r>
          </w:p>
        </w:tc>
      </w:tr>
      <w:tr>
        <w:tc>
          <w:tcPr>
            <w:tcW w:type="dxa" w:w="1152"/>
          </w:tcPr>
          <w:p>
            <w:r/>
            <w:r>
              <w:rPr>
                <w:rFonts w:ascii="Calibri" w:hAnsi="Calibri"/>
                <w:color w:val="333333"/>
                <w:sz w:val="18"/>
              </w:rPr>
              <w:t>PES-C1</w:t>
            </w:r>
          </w:p>
        </w:tc>
        <w:tc>
          <w:tcPr>
            <w:tcW w:type="dxa" w:w="2880"/>
          </w:tcPr>
          <w:p>
            <w:r/>
            <w:r>
              <w:rPr>
                <w:rFonts w:ascii="Calibri" w:hAnsi="Calibri"/>
                <w:color w:val="333333"/>
                <w:sz w:val="18"/>
              </w:rPr>
              <w:t>KPI value accuracy</w:t>
            </w:r>
          </w:p>
        </w:tc>
        <w:tc>
          <w:tcPr>
            <w:tcW w:type="dxa" w:w="5328"/>
          </w:tcPr>
          <w:p>
            <w:r/>
            <w:r>
              <w:rPr>
                <w:rFonts w:ascii="Calibri" w:hAnsi="Calibri"/>
                <w:color w:val="333333"/>
                <w:sz w:val="18"/>
              </w:rPr>
              <w:t>Each KPI numeric value matches expected within ±0.01%</w:t>
            </w:r>
          </w:p>
        </w:tc>
      </w:tr>
      <w:tr>
        <w:tc>
          <w:tcPr>
            <w:tcW w:type="dxa" w:w="1152"/>
            <w:shd w:fill="F2F6FC"/>
          </w:tcPr>
          <w:p>
            <w:r/>
            <w:r>
              <w:rPr>
                <w:rFonts w:ascii="Calibri" w:hAnsi="Calibri"/>
                <w:color w:val="333333"/>
                <w:sz w:val="18"/>
              </w:rPr>
              <w:t>PES-C2</w:t>
            </w:r>
          </w:p>
        </w:tc>
        <w:tc>
          <w:tcPr>
            <w:tcW w:type="dxa" w:w="2880"/>
            <w:shd w:fill="F2F6FC"/>
          </w:tcPr>
          <w:p>
            <w:r/>
            <w:r>
              <w:rPr>
                <w:rFonts w:ascii="Calibri" w:hAnsi="Calibri"/>
                <w:color w:val="333333"/>
                <w:sz w:val="18"/>
              </w:rPr>
              <w:t>KPI completeness</w:t>
            </w:r>
          </w:p>
        </w:tc>
        <w:tc>
          <w:tcPr>
            <w:tcW w:type="dxa" w:w="5328"/>
            <w:shd w:fill="F2F6FC"/>
          </w:tcPr>
          <w:p>
            <w:r/>
            <w:r>
              <w:rPr>
                <w:rFonts w:ascii="Calibri" w:hAnsi="Calibri"/>
                <w:color w:val="333333"/>
                <w:sz w:val="18"/>
              </w:rPr>
              <w:t>All 6 KPIs present in output (missing = fail)</w:t>
            </w:r>
          </w:p>
        </w:tc>
      </w:tr>
      <w:tr>
        <w:tc>
          <w:tcPr>
            <w:tcW w:type="dxa" w:w="1152"/>
          </w:tcPr>
          <w:p>
            <w:r/>
            <w:r>
              <w:rPr>
                <w:rFonts w:ascii="Calibri" w:hAnsi="Calibri"/>
                <w:color w:val="333333"/>
                <w:sz w:val="18"/>
              </w:rPr>
              <w:t>PES-C3</w:t>
            </w:r>
          </w:p>
        </w:tc>
        <w:tc>
          <w:tcPr>
            <w:tcW w:type="dxa" w:w="2880"/>
          </w:tcPr>
          <w:p>
            <w:r/>
            <w:r>
              <w:rPr>
                <w:rFonts w:ascii="Calibri" w:hAnsi="Calibri"/>
                <w:color w:val="333333"/>
                <w:sz w:val="18"/>
              </w:rPr>
              <w:t>Ranking correctness</w:t>
            </w:r>
          </w:p>
        </w:tc>
        <w:tc>
          <w:tcPr>
            <w:tcW w:type="dxa" w:w="5328"/>
          </w:tcPr>
          <w:p>
            <w:r/>
            <w:r>
              <w:rPr>
                <w:rFonts w:ascii="Calibri" w:hAnsi="Calibri"/>
                <w:color w:val="333333"/>
                <w:sz w:val="18"/>
              </w:rPr>
              <w:t>RANK 1, TOP 3, BOTTOM 3 match expected order exactly</w:t>
            </w:r>
          </w:p>
        </w:tc>
      </w:tr>
      <w:tr>
        <w:tc>
          <w:tcPr>
            <w:tcW w:type="dxa" w:w="1152"/>
            <w:shd w:fill="F2F6FC"/>
          </w:tcPr>
          <w:p>
            <w:r/>
            <w:r>
              <w:rPr>
                <w:rFonts w:ascii="Calibri" w:hAnsi="Calibri"/>
                <w:color w:val="333333"/>
                <w:sz w:val="18"/>
              </w:rPr>
              <w:t>PES-C4</w:t>
            </w:r>
          </w:p>
        </w:tc>
        <w:tc>
          <w:tcPr>
            <w:tcW w:type="dxa" w:w="2880"/>
            <w:shd w:fill="F2F6FC"/>
          </w:tcPr>
          <w:p>
            <w:r/>
            <w:r>
              <w:rPr>
                <w:rFonts w:ascii="Calibri" w:hAnsi="Calibri"/>
                <w:color w:val="333333"/>
                <w:sz w:val="18"/>
              </w:rPr>
              <w:t>Format compliance</w:t>
            </w:r>
          </w:p>
        </w:tc>
        <w:tc>
          <w:tcPr>
            <w:tcW w:type="dxa" w:w="5328"/>
            <w:shd w:fill="F2F6FC"/>
          </w:tcPr>
          <w:p>
            <w:r/>
            <w:r>
              <w:rPr>
                <w:rFonts w:ascii="Calibri" w:hAnsi="Calibri"/>
                <w:color w:val="333333"/>
                <w:sz w:val="18"/>
              </w:rPr>
              <w:t>Output contains all required sections (Summary / WWW / WNWW)</w:t>
            </w:r>
          </w:p>
        </w:tc>
      </w:tr>
      <w:tr>
        <w:tc>
          <w:tcPr>
            <w:tcW w:type="dxa" w:w="1152"/>
          </w:tcPr>
          <w:p>
            <w:r/>
            <w:r>
              <w:rPr>
                <w:rFonts w:ascii="Calibri" w:hAnsi="Calibri"/>
                <w:color w:val="333333"/>
                <w:sz w:val="18"/>
              </w:rPr>
              <w:t>PES-C5</w:t>
            </w:r>
          </w:p>
        </w:tc>
        <w:tc>
          <w:tcPr>
            <w:tcW w:type="dxa" w:w="2880"/>
          </w:tcPr>
          <w:p>
            <w:r/>
            <w:r>
              <w:rPr>
                <w:rFonts w:ascii="Calibri" w:hAnsi="Calibri"/>
                <w:color w:val="333333"/>
                <w:sz w:val="18"/>
              </w:rPr>
              <w:t>Trend direction</w:t>
            </w:r>
          </w:p>
        </w:tc>
        <w:tc>
          <w:tcPr>
            <w:tcW w:type="dxa" w:w="5328"/>
          </w:tcPr>
          <w:p>
            <w:r/>
            <w:r>
              <w:rPr>
                <w:rFonts w:ascii="Calibri" w:hAnsi="Calibri"/>
                <w:color w:val="333333"/>
                <w:sz w:val="18"/>
              </w:rPr>
              <w:t>Trend tagline direction (up/down/stable) matches data trajectory</w:t>
            </w:r>
          </w:p>
        </w:tc>
      </w:tr>
    </w:tbl>
    <w:p/>
    <w:p>
      <w:pPr>
        <w:pStyle w:val="Heading2"/>
      </w:pPr>
      <w:r>
        <w:t>7.2 TR3: Budget Variance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152"/>
            <w:shd w:fill="1A56DB"/>
          </w:tcPr>
          <w:p>
            <w:r/>
            <w:r>
              <w:rPr>
                <w:rFonts w:ascii="Calibri" w:hAnsi="Calibri"/>
                <w:b/>
                <w:color w:val="FFFFFF"/>
                <w:sz w:val="20"/>
              </w:rPr>
              <w:t>ID</w:t>
            </w:r>
          </w:p>
        </w:tc>
        <w:tc>
          <w:tcPr>
            <w:tcW w:type="dxa" w:w="2880"/>
            <w:shd w:fill="1A56DB"/>
          </w:tcPr>
          <w:p>
            <w:r/>
            <w:r>
              <w:rPr>
                <w:rFonts w:ascii="Calibri" w:hAnsi="Calibri"/>
                <w:b/>
                <w:color w:val="FFFFFF"/>
                <w:sz w:val="20"/>
              </w:rPr>
              <w:t>Binary Criterion</w:t>
            </w:r>
          </w:p>
        </w:tc>
        <w:tc>
          <w:tcPr>
            <w:tcW w:type="dxa" w:w="5328"/>
            <w:shd w:fill="1A56DB"/>
          </w:tcPr>
          <w:p>
            <w:r/>
            <w:r>
              <w:rPr>
                <w:rFonts w:ascii="Calibri" w:hAnsi="Calibri"/>
                <w:b/>
                <w:color w:val="FFFFFF"/>
                <w:sz w:val="20"/>
              </w:rPr>
              <w:t>Pass Condition</w:t>
            </w:r>
          </w:p>
        </w:tc>
      </w:tr>
      <w:tr>
        <w:tc>
          <w:tcPr>
            <w:tcW w:type="dxa" w:w="1152"/>
          </w:tcPr>
          <w:p>
            <w:r/>
            <w:r>
              <w:rPr>
                <w:rFonts w:ascii="Calibri" w:hAnsi="Calibri"/>
                <w:color w:val="333333"/>
                <w:sz w:val="18"/>
              </w:rPr>
              <w:t>BV-C1</w:t>
            </w:r>
          </w:p>
        </w:tc>
        <w:tc>
          <w:tcPr>
            <w:tcW w:type="dxa" w:w="2880"/>
          </w:tcPr>
          <w:p>
            <w:r/>
            <w:r>
              <w:rPr>
                <w:rFonts w:ascii="Calibri" w:hAnsi="Calibri"/>
                <w:color w:val="333333"/>
                <w:sz w:val="18"/>
              </w:rPr>
              <w:t>Actual value match</w:t>
            </w:r>
          </w:p>
        </w:tc>
        <w:tc>
          <w:tcPr>
            <w:tcW w:type="dxa" w:w="5328"/>
          </w:tcPr>
          <w:p>
            <w:r/>
            <w:r>
              <w:rPr>
                <w:rFonts w:ascii="Calibri" w:hAnsi="Calibri"/>
                <w:color w:val="333333"/>
                <w:sz w:val="18"/>
              </w:rPr>
              <w:t>Actual amount matches finiq_financial_replan within ±0.01%</w:t>
            </w:r>
          </w:p>
        </w:tc>
      </w:tr>
      <w:tr>
        <w:tc>
          <w:tcPr>
            <w:tcW w:type="dxa" w:w="1152"/>
            <w:shd w:fill="F2F6FC"/>
          </w:tcPr>
          <w:p>
            <w:r/>
            <w:r>
              <w:rPr>
                <w:rFonts w:ascii="Calibri" w:hAnsi="Calibri"/>
                <w:color w:val="333333"/>
                <w:sz w:val="18"/>
              </w:rPr>
              <w:t>BV-C2</w:t>
            </w:r>
          </w:p>
        </w:tc>
        <w:tc>
          <w:tcPr>
            <w:tcW w:type="dxa" w:w="2880"/>
            <w:shd w:fill="F2F6FC"/>
          </w:tcPr>
          <w:p>
            <w:r/>
            <w:r>
              <w:rPr>
                <w:rFonts w:ascii="Calibri" w:hAnsi="Calibri"/>
                <w:color w:val="333333"/>
                <w:sz w:val="18"/>
              </w:rPr>
              <w:t>Replan value match</w:t>
            </w:r>
          </w:p>
        </w:tc>
        <w:tc>
          <w:tcPr>
            <w:tcW w:type="dxa" w:w="5328"/>
            <w:shd w:fill="F2F6FC"/>
          </w:tcPr>
          <w:p>
            <w:r/>
            <w:r>
              <w:rPr>
                <w:rFonts w:ascii="Calibri" w:hAnsi="Calibri"/>
                <w:color w:val="333333"/>
                <w:sz w:val="18"/>
              </w:rPr>
              <w:t>Replan amount matches finiq_financial_replan within ±0.01%</w:t>
            </w:r>
          </w:p>
        </w:tc>
      </w:tr>
      <w:tr>
        <w:tc>
          <w:tcPr>
            <w:tcW w:type="dxa" w:w="1152"/>
          </w:tcPr>
          <w:p>
            <w:r/>
            <w:r>
              <w:rPr>
                <w:rFonts w:ascii="Calibri" w:hAnsi="Calibri"/>
                <w:color w:val="333333"/>
                <w:sz w:val="18"/>
              </w:rPr>
              <w:t>BV-C3</w:t>
            </w:r>
          </w:p>
        </w:tc>
        <w:tc>
          <w:tcPr>
            <w:tcW w:type="dxa" w:w="2880"/>
          </w:tcPr>
          <w:p>
            <w:r/>
            <w:r>
              <w:rPr>
                <w:rFonts w:ascii="Calibri" w:hAnsi="Calibri"/>
                <w:color w:val="333333"/>
                <w:sz w:val="18"/>
              </w:rPr>
              <w:t>Variance computation</w:t>
            </w:r>
          </w:p>
        </w:tc>
        <w:tc>
          <w:tcPr>
            <w:tcW w:type="dxa" w:w="5328"/>
          </w:tcPr>
          <w:p>
            <w:r/>
            <w:r>
              <w:rPr>
                <w:rFonts w:ascii="Calibri" w:hAnsi="Calibri"/>
                <w:color w:val="333333"/>
                <w:sz w:val="18"/>
              </w:rPr>
              <w:t>Variance = (Actual − Replan) / Replan × 100, within ±0.01%</w:t>
            </w:r>
          </w:p>
        </w:tc>
      </w:tr>
      <w:tr>
        <w:tc>
          <w:tcPr>
            <w:tcW w:type="dxa" w:w="1152"/>
            <w:shd w:fill="F2F6FC"/>
          </w:tcPr>
          <w:p>
            <w:r/>
            <w:r>
              <w:rPr>
                <w:rFonts w:ascii="Calibri" w:hAnsi="Calibri"/>
                <w:color w:val="333333"/>
                <w:sz w:val="18"/>
              </w:rPr>
              <w:t>BV-C4</w:t>
            </w:r>
          </w:p>
        </w:tc>
        <w:tc>
          <w:tcPr>
            <w:tcW w:type="dxa" w:w="2880"/>
            <w:shd w:fill="F2F6FC"/>
          </w:tcPr>
          <w:p>
            <w:r/>
            <w:r>
              <w:rPr>
                <w:rFonts w:ascii="Calibri" w:hAnsi="Calibri"/>
                <w:color w:val="333333"/>
                <w:sz w:val="18"/>
              </w:rPr>
              <w:t>Currency correctness</w:t>
            </w:r>
          </w:p>
        </w:tc>
        <w:tc>
          <w:tcPr>
            <w:tcW w:type="dxa" w:w="5328"/>
            <w:shd w:fill="F2F6FC"/>
          </w:tcPr>
          <w:p>
            <w:r/>
            <w:r>
              <w:rPr>
                <w:rFonts w:ascii="Calibri" w:hAnsi="Calibri"/>
                <w:color w:val="333333"/>
                <w:sz w:val="18"/>
              </w:rPr>
              <w:t>Correct currency indicator displayed; conversion rate applied accurately</w:t>
            </w:r>
          </w:p>
        </w:tc>
      </w:tr>
      <w:tr>
        <w:tc>
          <w:tcPr>
            <w:tcW w:type="dxa" w:w="1152"/>
          </w:tcPr>
          <w:p>
            <w:r/>
            <w:r>
              <w:rPr>
                <w:rFonts w:ascii="Calibri" w:hAnsi="Calibri"/>
                <w:color w:val="333333"/>
                <w:sz w:val="18"/>
              </w:rPr>
              <w:t>BV-C5</w:t>
            </w:r>
          </w:p>
        </w:tc>
        <w:tc>
          <w:tcPr>
            <w:tcW w:type="dxa" w:w="2880"/>
          </w:tcPr>
          <w:p>
            <w:r/>
            <w:r>
              <w:rPr>
                <w:rFonts w:ascii="Calibri" w:hAnsi="Calibri"/>
                <w:color w:val="333333"/>
                <w:sz w:val="18"/>
              </w:rPr>
              <w:t>Missing data handling</w:t>
            </w:r>
          </w:p>
        </w:tc>
        <w:tc>
          <w:tcPr>
            <w:tcW w:type="dxa" w:w="5328"/>
          </w:tcPr>
          <w:p>
            <w:r/>
            <w:r>
              <w:rPr>
                <w:rFonts w:ascii="Calibri" w:hAnsi="Calibri"/>
                <w:color w:val="333333"/>
                <w:sz w:val="18"/>
              </w:rPr>
              <w:t>Graceful handling when forecast unavailable (no error, clear message)</w:t>
            </w:r>
          </w:p>
        </w:tc>
      </w:tr>
    </w:tbl>
    <w:p/>
    <w:p>
      <w:pPr>
        <w:pStyle w:val="Heading2"/>
      </w:pPr>
      <w:r>
        <w:t>7.3 TR4: NL Query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152"/>
            <w:shd w:fill="1A56DB"/>
          </w:tcPr>
          <w:p>
            <w:r/>
            <w:r>
              <w:rPr>
                <w:rFonts w:ascii="Calibri" w:hAnsi="Calibri"/>
                <w:b/>
                <w:color w:val="FFFFFF"/>
                <w:sz w:val="20"/>
              </w:rPr>
              <w:t>ID</w:t>
            </w:r>
          </w:p>
        </w:tc>
        <w:tc>
          <w:tcPr>
            <w:tcW w:type="dxa" w:w="2880"/>
            <w:shd w:fill="1A56DB"/>
          </w:tcPr>
          <w:p>
            <w:r/>
            <w:r>
              <w:rPr>
                <w:rFonts w:ascii="Calibri" w:hAnsi="Calibri"/>
                <w:b/>
                <w:color w:val="FFFFFF"/>
                <w:sz w:val="20"/>
              </w:rPr>
              <w:t>Binary Criterion</w:t>
            </w:r>
          </w:p>
        </w:tc>
        <w:tc>
          <w:tcPr>
            <w:tcW w:type="dxa" w:w="5328"/>
            <w:shd w:fill="1A56DB"/>
          </w:tcPr>
          <w:p>
            <w:r/>
            <w:r>
              <w:rPr>
                <w:rFonts w:ascii="Calibri" w:hAnsi="Calibri"/>
                <w:b/>
                <w:color w:val="FFFFFF"/>
                <w:sz w:val="20"/>
              </w:rPr>
              <w:t>Pass Condition</w:t>
            </w:r>
          </w:p>
        </w:tc>
      </w:tr>
      <w:tr>
        <w:tc>
          <w:tcPr>
            <w:tcW w:type="dxa" w:w="1152"/>
          </w:tcPr>
          <w:p>
            <w:r/>
            <w:r>
              <w:rPr>
                <w:rFonts w:ascii="Calibri" w:hAnsi="Calibri"/>
                <w:color w:val="333333"/>
                <w:sz w:val="18"/>
              </w:rPr>
              <w:t>NL-C1</w:t>
            </w:r>
          </w:p>
        </w:tc>
        <w:tc>
          <w:tcPr>
            <w:tcW w:type="dxa" w:w="2880"/>
          </w:tcPr>
          <w:p>
            <w:r/>
            <w:r>
              <w:rPr>
                <w:rFonts w:ascii="Calibri" w:hAnsi="Calibri"/>
                <w:color w:val="333333"/>
                <w:sz w:val="18"/>
              </w:rPr>
              <w:t>SQL execution</w:t>
            </w:r>
          </w:p>
        </w:tc>
        <w:tc>
          <w:tcPr>
            <w:tcW w:type="dxa" w:w="5328"/>
          </w:tcPr>
          <w:p>
            <w:r/>
            <w:r>
              <w:rPr>
                <w:rFonts w:ascii="Calibri" w:hAnsi="Calibri"/>
                <w:color w:val="333333"/>
                <w:sz w:val="18"/>
              </w:rPr>
              <w:t>Generated SQL executes without error on target database</w:t>
            </w:r>
          </w:p>
        </w:tc>
      </w:tr>
      <w:tr>
        <w:tc>
          <w:tcPr>
            <w:tcW w:type="dxa" w:w="1152"/>
            <w:shd w:fill="F2F6FC"/>
          </w:tcPr>
          <w:p>
            <w:r/>
            <w:r>
              <w:rPr>
                <w:rFonts w:ascii="Calibri" w:hAnsi="Calibri"/>
                <w:color w:val="333333"/>
                <w:sz w:val="18"/>
              </w:rPr>
              <w:t>NL-C2</w:t>
            </w:r>
          </w:p>
        </w:tc>
        <w:tc>
          <w:tcPr>
            <w:tcW w:type="dxa" w:w="2880"/>
            <w:shd w:fill="F2F6FC"/>
          </w:tcPr>
          <w:p>
            <w:r/>
            <w:r>
              <w:rPr>
                <w:rFonts w:ascii="Calibri" w:hAnsi="Calibri"/>
                <w:color w:val="333333"/>
                <w:sz w:val="18"/>
              </w:rPr>
              <w:t>Row count match</w:t>
            </w:r>
          </w:p>
        </w:tc>
        <w:tc>
          <w:tcPr>
            <w:tcW w:type="dxa" w:w="5328"/>
            <w:shd w:fill="F2F6FC"/>
          </w:tcPr>
          <w:p>
            <w:r/>
            <w:r>
              <w:rPr>
                <w:rFonts w:ascii="Calibri" w:hAnsi="Calibri"/>
                <w:color w:val="333333"/>
                <w:sz w:val="18"/>
              </w:rPr>
              <w:t>Result set row count matches expected count exactly</w:t>
            </w:r>
          </w:p>
        </w:tc>
      </w:tr>
      <w:tr>
        <w:tc>
          <w:tcPr>
            <w:tcW w:type="dxa" w:w="1152"/>
          </w:tcPr>
          <w:p>
            <w:r/>
            <w:r>
              <w:rPr>
                <w:rFonts w:ascii="Calibri" w:hAnsi="Calibri"/>
                <w:color w:val="333333"/>
                <w:sz w:val="18"/>
              </w:rPr>
              <w:t>NL-C3</w:t>
            </w:r>
          </w:p>
        </w:tc>
        <w:tc>
          <w:tcPr>
            <w:tcW w:type="dxa" w:w="2880"/>
          </w:tcPr>
          <w:p>
            <w:r/>
            <w:r>
              <w:rPr>
                <w:rFonts w:ascii="Calibri" w:hAnsi="Calibri"/>
                <w:color w:val="333333"/>
                <w:sz w:val="18"/>
              </w:rPr>
              <w:t>Value accuracy</w:t>
            </w:r>
          </w:p>
        </w:tc>
        <w:tc>
          <w:tcPr>
            <w:tcW w:type="dxa" w:w="5328"/>
          </w:tcPr>
          <w:p>
            <w:r/>
            <w:r>
              <w:rPr>
                <w:rFonts w:ascii="Calibri" w:hAnsi="Calibri"/>
                <w:color w:val="333333"/>
                <w:sz w:val="18"/>
              </w:rPr>
              <w:t>All numeric values in result match expected within ±0.01%</w:t>
            </w:r>
          </w:p>
        </w:tc>
      </w:tr>
      <w:tr>
        <w:tc>
          <w:tcPr>
            <w:tcW w:type="dxa" w:w="1152"/>
            <w:shd w:fill="F2F6FC"/>
          </w:tcPr>
          <w:p>
            <w:r/>
            <w:r>
              <w:rPr>
                <w:rFonts w:ascii="Calibri" w:hAnsi="Calibri"/>
                <w:color w:val="333333"/>
                <w:sz w:val="18"/>
              </w:rPr>
              <w:t>NL-C4</w:t>
            </w:r>
          </w:p>
        </w:tc>
        <w:tc>
          <w:tcPr>
            <w:tcW w:type="dxa" w:w="2880"/>
            <w:shd w:fill="F2F6FC"/>
          </w:tcPr>
          <w:p>
            <w:r/>
            <w:r>
              <w:rPr>
                <w:rFonts w:ascii="Calibri" w:hAnsi="Calibri"/>
                <w:color w:val="333333"/>
                <w:sz w:val="18"/>
              </w:rPr>
              <w:t>Time budget</w:t>
            </w:r>
          </w:p>
        </w:tc>
        <w:tc>
          <w:tcPr>
            <w:tcW w:type="dxa" w:w="5328"/>
            <w:shd w:fill="F2F6FC"/>
          </w:tcPr>
          <w:p>
            <w:r/>
            <w:r>
              <w:rPr>
                <w:rFonts w:ascii="Calibri" w:hAnsi="Calibri"/>
                <w:color w:val="333333"/>
                <w:sz w:val="18"/>
              </w:rPr>
              <w:t>Response returned within 30-second SLA</w:t>
            </w:r>
          </w:p>
        </w:tc>
      </w:tr>
      <w:tr>
        <w:tc>
          <w:tcPr>
            <w:tcW w:type="dxa" w:w="1152"/>
          </w:tcPr>
          <w:p>
            <w:r/>
            <w:r>
              <w:rPr>
                <w:rFonts w:ascii="Calibri" w:hAnsi="Calibri"/>
                <w:color w:val="333333"/>
                <w:sz w:val="18"/>
              </w:rPr>
              <w:t>NL-C5</w:t>
            </w:r>
          </w:p>
        </w:tc>
        <w:tc>
          <w:tcPr>
            <w:tcW w:type="dxa" w:w="2880"/>
          </w:tcPr>
          <w:p>
            <w:r/>
            <w:r>
              <w:rPr>
                <w:rFonts w:ascii="Calibri" w:hAnsi="Calibri"/>
                <w:color w:val="333333"/>
                <w:sz w:val="18"/>
              </w:rPr>
              <w:t>Source attribution</w:t>
            </w:r>
          </w:p>
        </w:tc>
        <w:tc>
          <w:tcPr>
            <w:tcW w:type="dxa" w:w="5328"/>
          </w:tcPr>
          <w:p>
            <w:r/>
            <w:r>
              <w:rPr>
                <w:rFonts w:ascii="Calibri" w:hAnsi="Calibri"/>
                <w:color w:val="333333"/>
                <w:sz w:val="18"/>
              </w:rPr>
              <w:t>At least one valid source reference present in response</w:t>
            </w:r>
          </w:p>
        </w:tc>
      </w:tr>
      <w:tr>
        <w:tc>
          <w:tcPr>
            <w:tcW w:type="dxa" w:w="1152"/>
            <w:shd w:fill="F2F6FC"/>
          </w:tcPr>
          <w:p>
            <w:r/>
            <w:r>
              <w:rPr>
                <w:rFonts w:ascii="Calibri" w:hAnsi="Calibri"/>
                <w:color w:val="333333"/>
                <w:sz w:val="18"/>
              </w:rPr>
              <w:t>NL-C6</w:t>
            </w:r>
          </w:p>
        </w:tc>
        <w:tc>
          <w:tcPr>
            <w:tcW w:type="dxa" w:w="2880"/>
            <w:shd w:fill="F2F6FC"/>
          </w:tcPr>
          <w:p>
            <w:r/>
            <w:r>
              <w:rPr>
                <w:rFonts w:ascii="Calibri" w:hAnsi="Calibri"/>
                <w:color w:val="333333"/>
                <w:sz w:val="18"/>
              </w:rPr>
              <w:t>Intent routing</w:t>
            </w:r>
          </w:p>
        </w:tc>
        <w:tc>
          <w:tcPr>
            <w:tcW w:type="dxa" w:w="5328"/>
            <w:shd w:fill="F2F6FC"/>
          </w:tcPr>
          <w:p>
            <w:r/>
            <w:r>
              <w:rPr>
                <w:rFonts w:ascii="Calibri" w:hAnsi="Calibri"/>
                <w:color w:val="333333"/>
                <w:sz w:val="18"/>
              </w:rPr>
              <w:t>Query routed to correct processing pipeline</w:t>
            </w:r>
          </w:p>
        </w:tc>
      </w:tr>
    </w:tbl>
    <w:p/>
    <w:p>
      <w:pPr>
        <w:pStyle w:val="Heading2"/>
      </w:pPr>
      <w:r>
        <w:t>7.4 TR5: CI Testing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152"/>
            <w:shd w:fill="1A56DB"/>
          </w:tcPr>
          <w:p>
            <w:r/>
            <w:r>
              <w:rPr>
                <w:rFonts w:ascii="Calibri" w:hAnsi="Calibri"/>
                <w:b/>
                <w:color w:val="FFFFFF"/>
                <w:sz w:val="20"/>
              </w:rPr>
              <w:t>ID</w:t>
            </w:r>
          </w:p>
        </w:tc>
        <w:tc>
          <w:tcPr>
            <w:tcW w:type="dxa" w:w="2880"/>
            <w:shd w:fill="1A56DB"/>
          </w:tcPr>
          <w:p>
            <w:r/>
            <w:r>
              <w:rPr>
                <w:rFonts w:ascii="Calibri" w:hAnsi="Calibri"/>
                <w:b/>
                <w:color w:val="FFFFFF"/>
                <w:sz w:val="20"/>
              </w:rPr>
              <w:t>Binary Criterion</w:t>
            </w:r>
          </w:p>
        </w:tc>
        <w:tc>
          <w:tcPr>
            <w:tcW w:type="dxa" w:w="5328"/>
            <w:shd w:fill="1A56DB"/>
          </w:tcPr>
          <w:p>
            <w:r/>
            <w:r>
              <w:rPr>
                <w:rFonts w:ascii="Calibri" w:hAnsi="Calibri"/>
                <w:b/>
                <w:color w:val="FFFFFF"/>
                <w:sz w:val="20"/>
              </w:rPr>
              <w:t>Pass Condition</w:t>
            </w:r>
          </w:p>
        </w:tc>
      </w:tr>
      <w:tr>
        <w:tc>
          <w:tcPr>
            <w:tcW w:type="dxa" w:w="1152"/>
          </w:tcPr>
          <w:p>
            <w:r/>
            <w:r>
              <w:rPr>
                <w:rFonts w:ascii="Calibri" w:hAnsi="Calibri"/>
                <w:color w:val="333333"/>
                <w:sz w:val="18"/>
              </w:rPr>
              <w:t>CI-C1</w:t>
            </w:r>
          </w:p>
        </w:tc>
        <w:tc>
          <w:tcPr>
            <w:tcW w:type="dxa" w:w="2880"/>
          </w:tcPr>
          <w:p>
            <w:r/>
            <w:r>
              <w:rPr>
                <w:rFonts w:ascii="Calibri" w:hAnsi="Calibri"/>
                <w:color w:val="333333"/>
                <w:sz w:val="18"/>
              </w:rPr>
              <w:t>Factual accuracy</w:t>
            </w:r>
          </w:p>
        </w:tc>
        <w:tc>
          <w:tcPr>
            <w:tcW w:type="dxa" w:w="5328"/>
          </w:tcPr>
          <w:p>
            <w:r/>
            <w:r>
              <w:rPr>
                <w:rFonts w:ascii="Calibri" w:hAnsi="Calibri"/>
                <w:color w:val="333333"/>
                <w:sz w:val="18"/>
              </w:rPr>
              <w:t>Verifiable claims / total claims ≥80%</w:t>
            </w:r>
          </w:p>
        </w:tc>
      </w:tr>
      <w:tr>
        <w:tc>
          <w:tcPr>
            <w:tcW w:type="dxa" w:w="1152"/>
            <w:shd w:fill="F2F6FC"/>
          </w:tcPr>
          <w:p>
            <w:r/>
            <w:r>
              <w:rPr>
                <w:rFonts w:ascii="Calibri" w:hAnsi="Calibri"/>
                <w:color w:val="333333"/>
                <w:sz w:val="18"/>
              </w:rPr>
              <w:t>CI-C2</w:t>
            </w:r>
          </w:p>
        </w:tc>
        <w:tc>
          <w:tcPr>
            <w:tcW w:type="dxa" w:w="2880"/>
            <w:shd w:fill="F2F6FC"/>
          </w:tcPr>
          <w:p>
            <w:r/>
            <w:r>
              <w:rPr>
                <w:rFonts w:ascii="Calibri" w:hAnsi="Calibri"/>
                <w:color w:val="333333"/>
                <w:sz w:val="18"/>
              </w:rPr>
              <w:t>Source traceability</w:t>
            </w:r>
          </w:p>
        </w:tc>
        <w:tc>
          <w:tcPr>
            <w:tcW w:type="dxa" w:w="5328"/>
            <w:shd w:fill="F2F6FC"/>
          </w:tcPr>
          <w:p>
            <w:r/>
            <w:r>
              <w:rPr>
                <w:rFonts w:ascii="Calibri" w:hAnsi="Calibri"/>
                <w:color w:val="333333"/>
                <w:sz w:val="18"/>
              </w:rPr>
              <w:t>Every factual claim links to a specific document section</w:t>
            </w:r>
          </w:p>
        </w:tc>
      </w:tr>
      <w:tr>
        <w:tc>
          <w:tcPr>
            <w:tcW w:type="dxa" w:w="1152"/>
          </w:tcPr>
          <w:p>
            <w:r/>
            <w:r>
              <w:rPr>
                <w:rFonts w:ascii="Calibri" w:hAnsi="Calibri"/>
                <w:color w:val="333333"/>
                <w:sz w:val="18"/>
              </w:rPr>
              <w:t>CI-C3</w:t>
            </w:r>
          </w:p>
        </w:tc>
        <w:tc>
          <w:tcPr>
            <w:tcW w:type="dxa" w:w="2880"/>
          </w:tcPr>
          <w:p>
            <w:r/>
            <w:r>
              <w:rPr>
                <w:rFonts w:ascii="Calibri" w:hAnsi="Calibri"/>
                <w:color w:val="333333"/>
                <w:sz w:val="18"/>
              </w:rPr>
              <w:t>P2P value match</w:t>
            </w:r>
          </w:p>
        </w:tc>
        <w:tc>
          <w:tcPr>
            <w:tcW w:type="dxa" w:w="5328"/>
          </w:tcPr>
          <w:p>
            <w:r/>
            <w:r>
              <w:rPr>
                <w:rFonts w:ascii="Calibri" w:hAnsi="Calibri"/>
                <w:color w:val="333333"/>
                <w:sz w:val="18"/>
              </w:rPr>
              <w:t>Quantitative P2P table values match source documents exactly</w:t>
            </w:r>
          </w:p>
        </w:tc>
      </w:tr>
      <w:tr>
        <w:tc>
          <w:tcPr>
            <w:tcW w:type="dxa" w:w="1152"/>
            <w:shd w:fill="F2F6FC"/>
          </w:tcPr>
          <w:p>
            <w:r/>
            <w:r>
              <w:rPr>
                <w:rFonts w:ascii="Calibri" w:hAnsi="Calibri"/>
                <w:color w:val="333333"/>
                <w:sz w:val="18"/>
              </w:rPr>
              <w:t>CI-C4</w:t>
            </w:r>
          </w:p>
        </w:tc>
        <w:tc>
          <w:tcPr>
            <w:tcW w:type="dxa" w:w="2880"/>
            <w:shd w:fill="F2F6FC"/>
          </w:tcPr>
          <w:p>
            <w:r/>
            <w:r>
              <w:rPr>
                <w:rFonts w:ascii="Calibri" w:hAnsi="Calibri"/>
                <w:color w:val="333333"/>
                <w:sz w:val="18"/>
              </w:rPr>
              <w:t>Theme completeness</w:t>
            </w:r>
          </w:p>
        </w:tc>
        <w:tc>
          <w:tcPr>
            <w:tcW w:type="dxa" w:w="5328"/>
            <w:shd w:fill="F2F6FC"/>
          </w:tcPr>
          <w:p>
            <w:r/>
            <w:r>
              <w:rPr>
                <w:rFonts w:ascii="Calibri" w:hAnsi="Calibri"/>
                <w:color w:val="333333"/>
                <w:sz w:val="18"/>
              </w:rPr>
              <w:t>All 7 required themes present in summary output</w:t>
            </w:r>
          </w:p>
        </w:tc>
      </w:tr>
    </w:tbl>
    <w:p/>
    <w:p>
      <w:pPr>
        <w:pStyle w:val="Heading2"/>
      </w:pPr>
      <w:r>
        <w:t>7.5 TR6: Data Ingestion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152"/>
            <w:shd w:fill="1A56DB"/>
          </w:tcPr>
          <w:p>
            <w:r/>
            <w:r>
              <w:rPr>
                <w:rFonts w:ascii="Calibri" w:hAnsi="Calibri"/>
                <w:b/>
                <w:color w:val="FFFFFF"/>
                <w:sz w:val="20"/>
              </w:rPr>
              <w:t>ID</w:t>
            </w:r>
          </w:p>
        </w:tc>
        <w:tc>
          <w:tcPr>
            <w:tcW w:type="dxa" w:w="2880"/>
            <w:shd w:fill="1A56DB"/>
          </w:tcPr>
          <w:p>
            <w:r/>
            <w:r>
              <w:rPr>
                <w:rFonts w:ascii="Calibri" w:hAnsi="Calibri"/>
                <w:b/>
                <w:color w:val="FFFFFF"/>
                <w:sz w:val="20"/>
              </w:rPr>
              <w:t>Binary Criterion</w:t>
            </w:r>
          </w:p>
        </w:tc>
        <w:tc>
          <w:tcPr>
            <w:tcW w:type="dxa" w:w="5328"/>
            <w:shd w:fill="1A56DB"/>
          </w:tcPr>
          <w:p>
            <w:r/>
            <w:r>
              <w:rPr>
                <w:rFonts w:ascii="Calibri" w:hAnsi="Calibri"/>
                <w:b/>
                <w:color w:val="FFFFFF"/>
                <w:sz w:val="20"/>
              </w:rPr>
              <w:t>Pass Condition</w:t>
            </w:r>
          </w:p>
        </w:tc>
      </w:tr>
      <w:tr>
        <w:tc>
          <w:tcPr>
            <w:tcW w:type="dxa" w:w="1152"/>
          </w:tcPr>
          <w:p>
            <w:r/>
            <w:r>
              <w:rPr>
                <w:rFonts w:ascii="Calibri" w:hAnsi="Calibri"/>
                <w:color w:val="333333"/>
                <w:sz w:val="18"/>
              </w:rPr>
              <w:t>DI-C1</w:t>
            </w:r>
          </w:p>
        </w:tc>
        <w:tc>
          <w:tcPr>
            <w:tcW w:type="dxa" w:w="2880"/>
          </w:tcPr>
          <w:p>
            <w:r/>
            <w:r>
              <w:rPr>
                <w:rFonts w:ascii="Calibri" w:hAnsi="Calibri"/>
                <w:color w:val="333333"/>
                <w:sz w:val="18"/>
              </w:rPr>
              <w:t>Object accessibility</w:t>
            </w:r>
          </w:p>
        </w:tc>
        <w:tc>
          <w:tcPr>
            <w:tcW w:type="dxa" w:w="5328"/>
          </w:tcPr>
          <w:p>
            <w:r/>
            <w:r>
              <w:rPr>
                <w:rFonts w:ascii="Calibri" w:hAnsi="Calibri"/>
                <w:color w:val="333333"/>
                <w:sz w:val="18"/>
              </w:rPr>
              <w:t>All 20 finiq_ objects queryable without error</w:t>
            </w:r>
          </w:p>
        </w:tc>
      </w:tr>
      <w:tr>
        <w:tc>
          <w:tcPr>
            <w:tcW w:type="dxa" w:w="1152"/>
            <w:shd w:fill="F2F6FC"/>
          </w:tcPr>
          <w:p>
            <w:r/>
            <w:r>
              <w:rPr>
                <w:rFonts w:ascii="Calibri" w:hAnsi="Calibri"/>
                <w:color w:val="333333"/>
                <w:sz w:val="18"/>
              </w:rPr>
              <w:t>DI-C2</w:t>
            </w:r>
          </w:p>
        </w:tc>
        <w:tc>
          <w:tcPr>
            <w:tcW w:type="dxa" w:w="2880"/>
            <w:shd w:fill="F2F6FC"/>
          </w:tcPr>
          <w:p>
            <w:r/>
            <w:r>
              <w:rPr>
                <w:rFonts w:ascii="Calibri" w:hAnsi="Calibri"/>
                <w:color w:val="333333"/>
                <w:sz w:val="18"/>
              </w:rPr>
              <w:t>Row count match</w:t>
            </w:r>
          </w:p>
        </w:tc>
        <w:tc>
          <w:tcPr>
            <w:tcW w:type="dxa" w:w="5328"/>
            <w:shd w:fill="F2F6FC"/>
          </w:tcPr>
          <w:p>
            <w:r/>
            <w:r>
              <w:rPr>
                <w:rFonts w:ascii="Calibri" w:hAnsi="Calibri"/>
                <w:color w:val="333333"/>
                <w:sz w:val="18"/>
              </w:rPr>
              <w:t>Row count per table matches known synthetic data count</w:t>
            </w:r>
          </w:p>
        </w:tc>
      </w:tr>
      <w:tr>
        <w:tc>
          <w:tcPr>
            <w:tcW w:type="dxa" w:w="1152"/>
          </w:tcPr>
          <w:p>
            <w:r/>
            <w:r>
              <w:rPr>
                <w:rFonts w:ascii="Calibri" w:hAnsi="Calibri"/>
                <w:color w:val="333333"/>
                <w:sz w:val="18"/>
              </w:rPr>
              <w:t>DI-C3</w:t>
            </w:r>
          </w:p>
        </w:tc>
        <w:tc>
          <w:tcPr>
            <w:tcW w:type="dxa" w:w="2880"/>
          </w:tcPr>
          <w:p>
            <w:r/>
            <w:r>
              <w:rPr>
                <w:rFonts w:ascii="Calibri" w:hAnsi="Calibri"/>
                <w:color w:val="333333"/>
                <w:sz w:val="18"/>
              </w:rPr>
              <w:t>Schema checksum</w:t>
            </w:r>
          </w:p>
        </w:tc>
        <w:tc>
          <w:tcPr>
            <w:tcW w:type="dxa" w:w="5328"/>
          </w:tcPr>
          <w:p>
            <w:r/>
            <w:r>
              <w:rPr>
                <w:rFonts w:ascii="Calibri" w:hAnsi="Calibri"/>
                <w:color w:val="333333"/>
                <w:sz w:val="18"/>
              </w:rPr>
              <w:t>Column names and types match expected schema exactly</w:t>
            </w:r>
          </w:p>
        </w:tc>
      </w:tr>
      <w:tr>
        <w:tc>
          <w:tcPr>
            <w:tcW w:type="dxa" w:w="1152"/>
            <w:shd w:fill="F2F6FC"/>
          </w:tcPr>
          <w:p>
            <w:r/>
            <w:r>
              <w:rPr>
                <w:rFonts w:ascii="Calibri" w:hAnsi="Calibri"/>
                <w:color w:val="333333"/>
                <w:sz w:val="18"/>
              </w:rPr>
              <w:t>DI-C4</w:t>
            </w:r>
          </w:p>
        </w:tc>
        <w:tc>
          <w:tcPr>
            <w:tcW w:type="dxa" w:w="2880"/>
            <w:shd w:fill="F2F6FC"/>
          </w:tcPr>
          <w:p>
            <w:r/>
            <w:r>
              <w:rPr>
                <w:rFonts w:ascii="Calibri" w:hAnsi="Calibri"/>
                <w:color w:val="333333"/>
                <w:sz w:val="18"/>
              </w:rPr>
              <w:t>Spot-check accuracy</w:t>
            </w:r>
          </w:p>
        </w:tc>
        <w:tc>
          <w:tcPr>
            <w:tcW w:type="dxa" w:w="5328"/>
            <w:shd w:fill="F2F6FC"/>
          </w:tcPr>
          <w:p>
            <w:r/>
            <w:r>
              <w:rPr>
                <w:rFonts w:ascii="Calibri" w:hAnsi="Calibri"/>
                <w:color w:val="333333"/>
                <w:sz w:val="18"/>
              </w:rPr>
              <w:t>10 random rows per table match source values</w:t>
            </w:r>
          </w:p>
        </w:tc>
      </w:tr>
    </w:tbl>
    <w:p/>
    <w:p>
      <w:pPr>
        <w:pStyle w:val="Heading2"/>
      </w:pPr>
      <w:r>
        <w:t>7.6 TR7: Job Board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152"/>
            <w:shd w:fill="1A56DB"/>
          </w:tcPr>
          <w:p>
            <w:r/>
            <w:r>
              <w:rPr>
                <w:rFonts w:ascii="Calibri" w:hAnsi="Calibri"/>
                <w:b/>
                <w:color w:val="FFFFFF"/>
                <w:sz w:val="20"/>
              </w:rPr>
              <w:t>ID</w:t>
            </w:r>
          </w:p>
        </w:tc>
        <w:tc>
          <w:tcPr>
            <w:tcW w:type="dxa" w:w="2880"/>
            <w:shd w:fill="1A56DB"/>
          </w:tcPr>
          <w:p>
            <w:r/>
            <w:r>
              <w:rPr>
                <w:rFonts w:ascii="Calibri" w:hAnsi="Calibri"/>
                <w:b/>
                <w:color w:val="FFFFFF"/>
                <w:sz w:val="20"/>
              </w:rPr>
              <w:t>Binary Criterion</w:t>
            </w:r>
          </w:p>
        </w:tc>
        <w:tc>
          <w:tcPr>
            <w:tcW w:type="dxa" w:w="5328"/>
            <w:shd w:fill="1A56DB"/>
          </w:tcPr>
          <w:p>
            <w:r/>
            <w:r>
              <w:rPr>
                <w:rFonts w:ascii="Calibri" w:hAnsi="Calibri"/>
                <w:b/>
                <w:color w:val="FFFFFF"/>
                <w:sz w:val="20"/>
              </w:rPr>
              <w:t>Pass Condition</w:t>
            </w:r>
          </w:p>
        </w:tc>
      </w:tr>
      <w:tr>
        <w:tc>
          <w:tcPr>
            <w:tcW w:type="dxa" w:w="1152"/>
          </w:tcPr>
          <w:p>
            <w:r/>
            <w:r>
              <w:rPr>
                <w:rFonts w:ascii="Calibri" w:hAnsi="Calibri"/>
                <w:color w:val="333333"/>
                <w:sz w:val="18"/>
              </w:rPr>
              <w:t>JB-C1</w:t>
            </w:r>
          </w:p>
        </w:tc>
        <w:tc>
          <w:tcPr>
            <w:tcW w:type="dxa" w:w="2880"/>
          </w:tcPr>
          <w:p>
            <w:r/>
            <w:r>
              <w:rPr>
                <w:rFonts w:ascii="Calibri" w:hAnsi="Calibri"/>
                <w:color w:val="333333"/>
                <w:sz w:val="18"/>
              </w:rPr>
              <w:t>Lifecycle completion</w:t>
            </w:r>
          </w:p>
        </w:tc>
        <w:tc>
          <w:tcPr>
            <w:tcW w:type="dxa" w:w="5328"/>
          </w:tcPr>
          <w:p>
            <w:r/>
            <w:r>
              <w:rPr>
                <w:rFonts w:ascii="Calibri" w:hAnsi="Calibri"/>
                <w:color w:val="333333"/>
                <w:sz w:val="18"/>
              </w:rPr>
              <w:t>Job progresses through all states in correct order</w:t>
            </w:r>
          </w:p>
        </w:tc>
      </w:tr>
      <w:tr>
        <w:tc>
          <w:tcPr>
            <w:tcW w:type="dxa" w:w="1152"/>
            <w:shd w:fill="F2F6FC"/>
          </w:tcPr>
          <w:p>
            <w:r/>
            <w:r>
              <w:rPr>
                <w:rFonts w:ascii="Calibri" w:hAnsi="Calibri"/>
                <w:color w:val="333333"/>
                <w:sz w:val="18"/>
              </w:rPr>
              <w:t>JB-C2</w:t>
            </w:r>
          </w:p>
        </w:tc>
        <w:tc>
          <w:tcPr>
            <w:tcW w:type="dxa" w:w="2880"/>
            <w:shd w:fill="F2F6FC"/>
          </w:tcPr>
          <w:p>
            <w:r/>
            <w:r>
              <w:rPr>
                <w:rFonts w:ascii="Calibri" w:hAnsi="Calibri"/>
                <w:color w:val="333333"/>
                <w:sz w:val="18"/>
              </w:rPr>
              <w:t>SLA compliance</w:t>
            </w:r>
          </w:p>
        </w:tc>
        <w:tc>
          <w:tcPr>
            <w:tcW w:type="dxa" w:w="5328"/>
            <w:shd w:fill="F2F6FC"/>
          </w:tcPr>
          <w:p>
            <w:r/>
            <w:r>
              <w:rPr>
                <w:rFonts w:ascii="Calibri" w:hAnsi="Calibri"/>
                <w:color w:val="333333"/>
                <w:sz w:val="18"/>
              </w:rPr>
              <w:t>Job completes within SLA threshold for its priority level</w:t>
            </w:r>
          </w:p>
        </w:tc>
      </w:tr>
      <w:tr>
        <w:tc>
          <w:tcPr>
            <w:tcW w:type="dxa" w:w="1152"/>
          </w:tcPr>
          <w:p>
            <w:r/>
            <w:r>
              <w:rPr>
                <w:rFonts w:ascii="Calibri" w:hAnsi="Calibri"/>
                <w:color w:val="333333"/>
                <w:sz w:val="18"/>
              </w:rPr>
              <w:t>JB-C3</w:t>
            </w:r>
          </w:p>
        </w:tc>
        <w:tc>
          <w:tcPr>
            <w:tcW w:type="dxa" w:w="2880"/>
          </w:tcPr>
          <w:p>
            <w:r/>
            <w:r>
              <w:rPr>
                <w:rFonts w:ascii="Calibri" w:hAnsi="Calibri"/>
                <w:color w:val="333333"/>
                <w:sz w:val="18"/>
              </w:rPr>
              <w:t>Schedule accuracy</w:t>
            </w:r>
          </w:p>
        </w:tc>
        <w:tc>
          <w:tcPr>
            <w:tcW w:type="dxa" w:w="5328"/>
          </w:tcPr>
          <w:p>
            <w:r/>
            <w:r>
              <w:rPr>
                <w:rFonts w:ascii="Calibri" w:hAnsi="Calibri"/>
                <w:color w:val="333333"/>
                <w:sz w:val="18"/>
              </w:rPr>
              <w:t>Scheduled job triggers within ±60 seconds of target time</w:t>
            </w:r>
          </w:p>
        </w:tc>
      </w:tr>
    </w:tbl>
    <w:p/>
    <w:p>
      <w:pPr>
        <w:pStyle w:val="Heading2"/>
      </w:pPr>
      <w:r>
        <w:t>7.7 TR8: Regression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152"/>
            <w:shd w:fill="1A56DB"/>
          </w:tcPr>
          <w:p>
            <w:r/>
            <w:r>
              <w:rPr>
                <w:rFonts w:ascii="Calibri" w:hAnsi="Calibri"/>
                <w:b/>
                <w:color w:val="FFFFFF"/>
                <w:sz w:val="20"/>
              </w:rPr>
              <w:t>ID</w:t>
            </w:r>
          </w:p>
        </w:tc>
        <w:tc>
          <w:tcPr>
            <w:tcW w:type="dxa" w:w="2880"/>
            <w:shd w:fill="1A56DB"/>
          </w:tcPr>
          <w:p>
            <w:r/>
            <w:r>
              <w:rPr>
                <w:rFonts w:ascii="Calibri" w:hAnsi="Calibri"/>
                <w:b/>
                <w:color w:val="FFFFFF"/>
                <w:sz w:val="20"/>
              </w:rPr>
              <w:t>Binary Criterion</w:t>
            </w:r>
          </w:p>
        </w:tc>
        <w:tc>
          <w:tcPr>
            <w:tcW w:type="dxa" w:w="5328"/>
            <w:shd w:fill="1A56DB"/>
          </w:tcPr>
          <w:p>
            <w:r/>
            <w:r>
              <w:rPr>
                <w:rFonts w:ascii="Calibri" w:hAnsi="Calibri"/>
                <w:b/>
                <w:color w:val="FFFFFF"/>
                <w:sz w:val="20"/>
              </w:rPr>
              <w:t>Pass Condition</w:t>
            </w:r>
          </w:p>
        </w:tc>
      </w:tr>
      <w:tr>
        <w:tc>
          <w:tcPr>
            <w:tcW w:type="dxa" w:w="1152"/>
          </w:tcPr>
          <w:p>
            <w:r/>
            <w:r>
              <w:rPr>
                <w:rFonts w:ascii="Calibri" w:hAnsi="Calibri"/>
                <w:color w:val="333333"/>
                <w:sz w:val="18"/>
              </w:rPr>
              <w:t>RG-C1</w:t>
            </w:r>
          </w:p>
        </w:tc>
        <w:tc>
          <w:tcPr>
            <w:tcW w:type="dxa" w:w="2880"/>
          </w:tcPr>
          <w:p>
            <w:r/>
            <w:r>
              <w:rPr>
                <w:rFonts w:ascii="Calibri" w:hAnsi="Calibri"/>
                <w:color w:val="333333"/>
                <w:sz w:val="18"/>
              </w:rPr>
              <w:t>Aggregate stability</w:t>
            </w:r>
          </w:p>
        </w:tc>
        <w:tc>
          <w:tcPr>
            <w:tcW w:type="dxa" w:w="5328"/>
          </w:tcPr>
          <w:p>
            <w:r/>
            <w:r>
              <w:rPr>
                <w:rFonts w:ascii="Calibri" w:hAnsi="Calibri"/>
                <w:color w:val="333333"/>
                <w:sz w:val="18"/>
              </w:rPr>
              <w:t>Overall pass rate does not drop more than 2% vs. baseline</w:t>
            </w:r>
          </w:p>
        </w:tc>
      </w:tr>
      <w:tr>
        <w:tc>
          <w:tcPr>
            <w:tcW w:type="dxa" w:w="1152"/>
            <w:shd w:fill="F2F6FC"/>
          </w:tcPr>
          <w:p>
            <w:r/>
            <w:r>
              <w:rPr>
                <w:rFonts w:ascii="Calibri" w:hAnsi="Calibri"/>
                <w:color w:val="333333"/>
                <w:sz w:val="18"/>
              </w:rPr>
              <w:t>RG-C2</w:t>
            </w:r>
          </w:p>
        </w:tc>
        <w:tc>
          <w:tcPr>
            <w:tcW w:type="dxa" w:w="2880"/>
            <w:shd w:fill="F2F6FC"/>
          </w:tcPr>
          <w:p>
            <w:r/>
            <w:r>
              <w:rPr>
                <w:rFonts w:ascii="Calibri" w:hAnsi="Calibri"/>
                <w:color w:val="333333"/>
                <w:sz w:val="18"/>
              </w:rPr>
              <w:t>Capability floor</w:t>
            </w:r>
          </w:p>
        </w:tc>
        <w:tc>
          <w:tcPr>
            <w:tcW w:type="dxa" w:w="5328"/>
            <w:shd w:fill="F2F6FC"/>
          </w:tcPr>
          <w:p>
            <w:r/>
            <w:r>
              <w:rPr>
                <w:rFonts w:ascii="Calibri" w:hAnsi="Calibri"/>
                <w:color w:val="333333"/>
                <w:sz w:val="18"/>
              </w:rPr>
              <w:t>No single capability drops more than 5% vs. baseline</w:t>
            </w:r>
          </w:p>
        </w:tc>
      </w:tr>
      <w:tr>
        <w:tc>
          <w:tcPr>
            <w:tcW w:type="dxa" w:w="1152"/>
          </w:tcPr>
          <w:p>
            <w:r/>
            <w:r>
              <w:rPr>
                <w:rFonts w:ascii="Calibri" w:hAnsi="Calibri"/>
                <w:color w:val="333333"/>
                <w:sz w:val="18"/>
              </w:rPr>
              <w:t>RG-C3</w:t>
            </w:r>
          </w:p>
        </w:tc>
        <w:tc>
          <w:tcPr>
            <w:tcW w:type="dxa" w:w="2880"/>
          </w:tcPr>
          <w:p>
            <w:r/>
            <w:r>
              <w:rPr>
                <w:rFonts w:ascii="Calibri" w:hAnsi="Calibri"/>
                <w:color w:val="333333"/>
                <w:sz w:val="18"/>
              </w:rPr>
              <w:t>Detection speed</w:t>
            </w:r>
          </w:p>
        </w:tc>
        <w:tc>
          <w:tcPr>
            <w:tcW w:type="dxa" w:w="5328"/>
          </w:tcPr>
          <w:p>
            <w:r/>
            <w:r>
              <w:rPr>
                <w:rFonts w:ascii="Calibri" w:hAnsi="Calibri"/>
                <w:color w:val="333333"/>
                <w:sz w:val="18"/>
              </w:rPr>
              <w:t>Regression detected and reported within 5 minutes of code change</w:t>
            </w:r>
          </w:p>
        </w:tc>
      </w:tr>
      <w:tr>
        <w:tc>
          <w:tcPr>
            <w:tcW w:type="dxa" w:w="1152"/>
            <w:shd w:fill="F2F6FC"/>
          </w:tcPr>
          <w:p>
            <w:r/>
            <w:r>
              <w:rPr>
                <w:rFonts w:ascii="Calibri" w:hAnsi="Calibri"/>
                <w:color w:val="333333"/>
                <w:sz w:val="18"/>
              </w:rPr>
              <w:t>RG-C4</w:t>
            </w:r>
          </w:p>
        </w:tc>
        <w:tc>
          <w:tcPr>
            <w:tcW w:type="dxa" w:w="2880"/>
            <w:shd w:fill="F2F6FC"/>
          </w:tcPr>
          <w:p>
            <w:r/>
            <w:r>
              <w:rPr>
                <w:rFonts w:ascii="Calibri" w:hAnsi="Calibri"/>
                <w:color w:val="333333"/>
                <w:sz w:val="18"/>
              </w:rPr>
              <w:t>Zero critical failures</w:t>
            </w:r>
          </w:p>
        </w:tc>
        <w:tc>
          <w:tcPr>
            <w:tcW w:type="dxa" w:w="5328"/>
            <w:shd w:fill="F2F6FC"/>
          </w:tcPr>
          <w:p>
            <w:r/>
            <w:r>
              <w:rPr>
                <w:rFonts w:ascii="Calibri" w:hAnsi="Calibri"/>
                <w:color w:val="333333"/>
                <w:sz w:val="18"/>
              </w:rPr>
              <w:t>No data integrity or security test failures (zero tolerance)</w:t>
            </w:r>
          </w:p>
        </w:tc>
      </w:tr>
    </w:tbl>
    <w:p/>
    <w:p>
      <w:r>
        <w:br w:type="page"/>
      </w:r>
    </w:p>
    <w:p>
      <w:pPr>
        <w:pStyle w:val="Heading1"/>
      </w:pPr>
      <w:r>
        <w:t>8. Acceptance Criteria</w:t>
      </w:r>
    </w:p>
    <w:p>
      <w:pPr>
        <w:spacing w:after="120"/>
      </w:pPr>
      <w:r>
        <w:t>The following acceptance criteria define the quantitative conditions under which the Testing Agent itself is considered complete and ready for deployment. All thresholds are derived from the Quantitative Evaluation Framework (Section 5).</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720"/>
            <w:shd w:fill="1A56DB"/>
          </w:tcPr>
          <w:p>
            <w:r/>
            <w:r>
              <w:rPr>
                <w:rFonts w:ascii="Calibri" w:hAnsi="Calibri"/>
                <w:b/>
                <w:color w:val="FFFFFF"/>
                <w:sz w:val="20"/>
              </w:rPr>
              <w:t>ID</w:t>
            </w:r>
          </w:p>
        </w:tc>
        <w:tc>
          <w:tcPr>
            <w:tcW w:type="dxa" w:w="2880"/>
            <w:shd w:fill="1A56DB"/>
          </w:tcPr>
          <w:p>
            <w:r/>
            <w:r>
              <w:rPr>
                <w:rFonts w:ascii="Calibri" w:hAnsi="Calibri"/>
                <w:b/>
                <w:color w:val="FFFFFF"/>
                <w:sz w:val="20"/>
              </w:rPr>
              <w:t>Criterion</w:t>
            </w:r>
          </w:p>
        </w:tc>
        <w:tc>
          <w:tcPr>
            <w:tcW w:type="dxa" w:w="2448"/>
            <w:shd w:fill="1A56DB"/>
          </w:tcPr>
          <w:p>
            <w:r/>
            <w:r>
              <w:rPr>
                <w:rFonts w:ascii="Calibri" w:hAnsi="Calibri"/>
                <w:b/>
                <w:color w:val="FFFFFF"/>
                <w:sz w:val="20"/>
              </w:rPr>
              <w:t>Quantitative Target</w:t>
            </w:r>
          </w:p>
        </w:tc>
        <w:tc>
          <w:tcPr>
            <w:tcW w:type="dxa" w:w="3312"/>
            <w:shd w:fill="1A56DB"/>
          </w:tcPr>
          <w:p>
            <w:r/>
            <w:r>
              <w:rPr>
                <w:rFonts w:ascii="Calibri" w:hAnsi="Calibri"/>
                <w:b/>
                <w:color w:val="FFFFFF"/>
                <w:sz w:val="20"/>
              </w:rPr>
              <w:t>Verification Method</w:t>
            </w:r>
          </w:p>
        </w:tc>
      </w:tr>
      <w:tr>
        <w:tc>
          <w:tcPr>
            <w:tcW w:type="dxa" w:w="720"/>
          </w:tcPr>
          <w:p>
            <w:r/>
            <w:r>
              <w:rPr>
                <w:rFonts w:ascii="Calibri" w:hAnsi="Calibri"/>
                <w:color w:val="333333"/>
                <w:sz w:val="18"/>
              </w:rPr>
              <w:t>AC-1</w:t>
            </w:r>
          </w:p>
        </w:tc>
        <w:tc>
          <w:tcPr>
            <w:tcW w:type="dxa" w:w="2880"/>
          </w:tcPr>
          <w:p>
            <w:r/>
            <w:r>
              <w:rPr>
                <w:rFonts w:ascii="Calibri" w:hAnsi="Calibri"/>
                <w:color w:val="333333"/>
                <w:sz w:val="18"/>
              </w:rPr>
              <w:t>Overall pass rate across all test cases</w:t>
            </w:r>
          </w:p>
        </w:tc>
        <w:tc>
          <w:tcPr>
            <w:tcW w:type="dxa" w:w="2448"/>
          </w:tcPr>
          <w:p>
            <w:r/>
            <w:r>
              <w:rPr>
                <w:rFonts w:ascii="Calibri" w:hAnsi="Calibri"/>
                <w:color w:val="333333"/>
                <w:sz w:val="18"/>
              </w:rPr>
              <w:t>≥85%</w:t>
            </w:r>
          </w:p>
        </w:tc>
        <w:tc>
          <w:tcPr>
            <w:tcW w:type="dxa" w:w="3312"/>
          </w:tcPr>
          <w:p>
            <w:r/>
            <w:r>
              <w:rPr>
                <w:rFonts w:ascii="Calibri" w:hAnsi="Calibri"/>
                <w:color w:val="333333"/>
                <w:sz w:val="18"/>
              </w:rPr>
              <w:t>Execute full suite; compute aggregate pass rate</w:t>
            </w:r>
          </w:p>
        </w:tc>
      </w:tr>
      <w:tr>
        <w:tc>
          <w:tcPr>
            <w:tcW w:type="dxa" w:w="720"/>
            <w:shd w:fill="F2F6FC"/>
          </w:tcPr>
          <w:p>
            <w:r/>
            <w:r>
              <w:rPr>
                <w:rFonts w:ascii="Calibri" w:hAnsi="Calibri"/>
                <w:color w:val="333333"/>
                <w:sz w:val="18"/>
              </w:rPr>
              <w:t>AC-2</w:t>
            </w:r>
          </w:p>
        </w:tc>
        <w:tc>
          <w:tcPr>
            <w:tcW w:type="dxa" w:w="2880"/>
            <w:shd w:fill="F2F6FC"/>
          </w:tcPr>
          <w:p>
            <w:r/>
            <w:r>
              <w:rPr>
                <w:rFonts w:ascii="Calibri" w:hAnsi="Calibri"/>
                <w:color w:val="333333"/>
                <w:sz w:val="18"/>
              </w:rPr>
              <w:t>No single capability below floor</w:t>
            </w:r>
          </w:p>
        </w:tc>
        <w:tc>
          <w:tcPr>
            <w:tcW w:type="dxa" w:w="2448"/>
            <w:shd w:fill="F2F6FC"/>
          </w:tcPr>
          <w:p>
            <w:r/>
            <w:r>
              <w:rPr>
                <w:rFonts w:ascii="Calibri" w:hAnsi="Calibri"/>
                <w:color w:val="333333"/>
                <w:sz w:val="18"/>
              </w:rPr>
              <w:t>≥70% per capability</w:t>
            </w:r>
          </w:p>
        </w:tc>
        <w:tc>
          <w:tcPr>
            <w:tcW w:type="dxa" w:w="3312"/>
            <w:shd w:fill="F2F6FC"/>
          </w:tcPr>
          <w:p>
            <w:r/>
            <w:r>
              <w:rPr>
                <w:rFonts w:ascii="Calibri" w:hAnsi="Calibri"/>
                <w:color w:val="333333"/>
                <w:sz w:val="18"/>
              </w:rPr>
              <w:t>Check per-capability scalar metrics from Section 5.2</w:t>
            </w:r>
          </w:p>
        </w:tc>
      </w:tr>
      <w:tr>
        <w:tc>
          <w:tcPr>
            <w:tcW w:type="dxa" w:w="720"/>
          </w:tcPr>
          <w:p>
            <w:r/>
            <w:r>
              <w:rPr>
                <w:rFonts w:ascii="Calibri" w:hAnsi="Calibri"/>
                <w:color w:val="333333"/>
                <w:sz w:val="18"/>
              </w:rPr>
              <w:t>AC-3</w:t>
            </w:r>
          </w:p>
        </w:tc>
        <w:tc>
          <w:tcPr>
            <w:tcW w:type="dxa" w:w="2880"/>
          </w:tcPr>
          <w:p>
            <w:r/>
            <w:r>
              <w:rPr>
                <w:rFonts w:ascii="Calibri" w:hAnsi="Calibri"/>
                <w:color w:val="333333"/>
                <w:sz w:val="18"/>
              </w:rPr>
              <w:t>Zero critical test failures</w:t>
            </w:r>
          </w:p>
        </w:tc>
        <w:tc>
          <w:tcPr>
            <w:tcW w:type="dxa" w:w="2448"/>
          </w:tcPr>
          <w:p>
            <w:r/>
            <w:r>
              <w:rPr>
                <w:rFonts w:ascii="Calibri" w:hAnsi="Calibri"/>
                <w:color w:val="333333"/>
                <w:sz w:val="18"/>
              </w:rPr>
              <w:t>0 failures in data integrity and security tests</w:t>
            </w:r>
          </w:p>
        </w:tc>
        <w:tc>
          <w:tcPr>
            <w:tcW w:type="dxa" w:w="3312"/>
          </w:tcPr>
          <w:p>
            <w:r/>
            <w:r>
              <w:rPr>
                <w:rFonts w:ascii="Calibri" w:hAnsi="Calibri"/>
                <w:color w:val="333333"/>
                <w:sz w:val="18"/>
              </w:rPr>
              <w:t>Execute critical test subset; verify zero failures</w:t>
            </w:r>
          </w:p>
        </w:tc>
      </w:tr>
      <w:tr>
        <w:tc>
          <w:tcPr>
            <w:tcW w:type="dxa" w:w="720"/>
            <w:shd w:fill="F2F6FC"/>
          </w:tcPr>
          <w:p>
            <w:r/>
            <w:r>
              <w:rPr>
                <w:rFonts w:ascii="Calibri" w:hAnsi="Calibri"/>
                <w:color w:val="333333"/>
                <w:sz w:val="18"/>
              </w:rPr>
              <w:t>AC-4</w:t>
            </w:r>
          </w:p>
        </w:tc>
        <w:tc>
          <w:tcPr>
            <w:tcW w:type="dxa" w:w="2880"/>
            <w:shd w:fill="F2F6FC"/>
          </w:tcPr>
          <w:p>
            <w:r/>
            <w:r>
              <w:rPr>
                <w:rFonts w:ascii="Calibri" w:hAnsi="Calibri"/>
                <w:color w:val="333333"/>
                <w:sz w:val="18"/>
              </w:rPr>
              <w:t>Regression detection speed</w:t>
            </w:r>
          </w:p>
        </w:tc>
        <w:tc>
          <w:tcPr>
            <w:tcW w:type="dxa" w:w="2448"/>
            <w:shd w:fill="F2F6FC"/>
          </w:tcPr>
          <w:p>
            <w:r/>
            <w:r>
              <w:rPr>
                <w:rFonts w:ascii="Calibri" w:hAnsi="Calibri"/>
                <w:color w:val="333333"/>
                <w:sz w:val="18"/>
              </w:rPr>
              <w:t>Within 5 minutes of code change</w:t>
            </w:r>
          </w:p>
        </w:tc>
        <w:tc>
          <w:tcPr>
            <w:tcW w:type="dxa" w:w="3312"/>
            <w:shd w:fill="F2F6FC"/>
          </w:tcPr>
          <w:p>
            <w:r/>
            <w:r>
              <w:rPr>
                <w:rFonts w:ascii="Calibri" w:hAnsi="Calibri"/>
                <w:color w:val="333333"/>
                <w:sz w:val="18"/>
              </w:rPr>
              <w:t>Introduce known change; measure time to detection</w:t>
            </w:r>
          </w:p>
        </w:tc>
      </w:tr>
      <w:tr>
        <w:tc>
          <w:tcPr>
            <w:tcW w:type="dxa" w:w="720"/>
          </w:tcPr>
          <w:p>
            <w:r/>
            <w:r>
              <w:rPr>
                <w:rFonts w:ascii="Calibri" w:hAnsi="Calibri"/>
                <w:color w:val="333333"/>
                <w:sz w:val="18"/>
              </w:rPr>
              <w:t>AC-5</w:t>
            </w:r>
          </w:p>
        </w:tc>
        <w:tc>
          <w:tcPr>
            <w:tcW w:type="dxa" w:w="2880"/>
          </w:tcPr>
          <w:p>
            <w:r/>
            <w:r>
              <w:rPr>
                <w:rFonts w:ascii="Calibri" w:hAnsi="Calibri"/>
                <w:color w:val="333333"/>
                <w:sz w:val="18"/>
              </w:rPr>
              <w:t>Coverage of main SRS FRs</w:t>
            </w:r>
          </w:p>
        </w:tc>
        <w:tc>
          <w:tcPr>
            <w:tcW w:type="dxa" w:w="2448"/>
          </w:tcPr>
          <w:p>
            <w:r/>
            <w:r>
              <w:rPr>
                <w:rFonts w:ascii="Calibri" w:hAnsi="Calibri"/>
                <w:color w:val="333333"/>
                <w:sz w:val="18"/>
              </w:rPr>
              <w:t>100% (all 50 FRs mapped)</w:t>
            </w:r>
          </w:p>
        </w:tc>
        <w:tc>
          <w:tcPr>
            <w:tcW w:type="dxa" w:w="3312"/>
          </w:tcPr>
          <w:p>
            <w:r/>
            <w:r>
              <w:rPr>
                <w:rFonts w:ascii="Calibri" w:hAnsi="Calibri"/>
                <w:color w:val="333333"/>
                <w:sz w:val="18"/>
              </w:rPr>
              <w:t>Generate coverage report; verify no unmapped FRs</w:t>
            </w:r>
          </w:p>
        </w:tc>
      </w:tr>
      <w:tr>
        <w:tc>
          <w:tcPr>
            <w:tcW w:type="dxa" w:w="720"/>
            <w:shd w:fill="F2F6FC"/>
          </w:tcPr>
          <w:p>
            <w:r/>
            <w:r>
              <w:rPr>
                <w:rFonts w:ascii="Calibri" w:hAnsi="Calibri"/>
                <w:color w:val="333333"/>
                <w:sz w:val="18"/>
              </w:rPr>
              <w:t>AC-6</w:t>
            </w:r>
          </w:p>
        </w:tc>
        <w:tc>
          <w:tcPr>
            <w:tcW w:type="dxa" w:w="2880"/>
            <w:shd w:fill="F2F6FC"/>
          </w:tcPr>
          <w:p>
            <w:r/>
            <w:r>
              <w:rPr>
                <w:rFonts w:ascii="Calibri" w:hAnsi="Calibri"/>
                <w:color w:val="333333"/>
                <w:sz w:val="18"/>
              </w:rPr>
              <w:t>Real data mode executes all prompt-response pairs</w:t>
            </w:r>
          </w:p>
        </w:tc>
        <w:tc>
          <w:tcPr>
            <w:tcW w:type="dxa" w:w="2448"/>
            <w:shd w:fill="F2F6FC"/>
          </w:tcPr>
          <w:p>
            <w:r/>
            <w:r>
              <w:rPr>
                <w:rFonts w:ascii="Calibri" w:hAnsi="Calibri"/>
                <w:color w:val="333333"/>
                <w:sz w:val="18"/>
              </w:rPr>
              <w:t>100% of provided pairs processed</w:t>
            </w:r>
          </w:p>
        </w:tc>
        <w:tc>
          <w:tcPr>
            <w:tcW w:type="dxa" w:w="3312"/>
            <w:shd w:fill="F2F6FC"/>
          </w:tcPr>
          <w:p>
            <w:r/>
            <w:r>
              <w:rPr>
                <w:rFonts w:ascii="Calibri" w:hAnsi="Calibri"/>
                <w:color w:val="333333"/>
                <w:sz w:val="18"/>
              </w:rPr>
              <w:t>Load prompt-response JSON; execute in real mode</w:t>
            </w:r>
          </w:p>
        </w:tc>
      </w:tr>
      <w:tr>
        <w:tc>
          <w:tcPr>
            <w:tcW w:type="dxa" w:w="720"/>
          </w:tcPr>
          <w:p>
            <w:r/>
            <w:r>
              <w:rPr>
                <w:rFonts w:ascii="Calibri" w:hAnsi="Calibri"/>
                <w:color w:val="333333"/>
                <w:sz w:val="18"/>
              </w:rPr>
              <w:t>AC-7</w:t>
            </w:r>
          </w:p>
        </w:tc>
        <w:tc>
          <w:tcPr>
            <w:tcW w:type="dxa" w:w="2880"/>
          </w:tcPr>
          <w:p>
            <w:r/>
            <w:r>
              <w:rPr>
                <w:rFonts w:ascii="Calibri" w:hAnsi="Calibri"/>
                <w:color w:val="333333"/>
                <w:sz w:val="18"/>
              </w:rPr>
              <w:t>Test reports in all three formats</w:t>
            </w:r>
          </w:p>
        </w:tc>
        <w:tc>
          <w:tcPr>
            <w:tcW w:type="dxa" w:w="2448"/>
          </w:tcPr>
          <w:p>
            <w:r/>
            <w:r>
              <w:rPr>
                <w:rFonts w:ascii="Calibri" w:hAnsi="Calibri"/>
                <w:color w:val="333333"/>
                <w:sz w:val="18"/>
              </w:rPr>
              <w:t>JSON, HTML, PDF all valid</w:t>
            </w:r>
          </w:p>
        </w:tc>
        <w:tc>
          <w:tcPr>
            <w:tcW w:type="dxa" w:w="3312"/>
          </w:tcPr>
          <w:p>
            <w:r/>
            <w:r>
              <w:rPr>
                <w:rFonts w:ascii="Calibri" w:hAnsi="Calibri"/>
                <w:color w:val="333333"/>
                <w:sz w:val="18"/>
              </w:rPr>
              <w:t>Generate each format; verify structure and content</w:t>
            </w:r>
          </w:p>
        </w:tc>
      </w:tr>
      <w:tr>
        <w:tc>
          <w:tcPr>
            <w:tcW w:type="dxa" w:w="720"/>
            <w:shd w:fill="F2F6FC"/>
          </w:tcPr>
          <w:p>
            <w:r/>
            <w:r>
              <w:rPr>
                <w:rFonts w:ascii="Calibri" w:hAnsi="Calibri"/>
                <w:color w:val="333333"/>
                <w:sz w:val="18"/>
              </w:rPr>
              <w:t>AC-8</w:t>
            </w:r>
          </w:p>
        </w:tc>
        <w:tc>
          <w:tcPr>
            <w:tcW w:type="dxa" w:w="2880"/>
            <w:shd w:fill="F2F6FC"/>
          </w:tcPr>
          <w:p>
            <w:r/>
            <w:r>
              <w:rPr>
                <w:rFonts w:ascii="Calibri" w:hAnsi="Calibri"/>
                <w:color w:val="333333"/>
                <w:sz w:val="18"/>
              </w:rPr>
              <w:t>CI/CD integration operational</w:t>
            </w:r>
          </w:p>
        </w:tc>
        <w:tc>
          <w:tcPr>
            <w:tcW w:type="dxa" w:w="2448"/>
            <w:shd w:fill="F2F6FC"/>
          </w:tcPr>
          <w:p>
            <w:r/>
            <w:r>
              <w:rPr>
                <w:rFonts w:ascii="Calibri" w:hAnsi="Calibri"/>
                <w:color w:val="333333"/>
                <w:sz w:val="18"/>
              </w:rPr>
              <w:t>Auto-trigger on staging deploy</w:t>
            </w:r>
          </w:p>
        </w:tc>
        <w:tc>
          <w:tcPr>
            <w:tcW w:type="dxa" w:w="3312"/>
            <w:shd w:fill="F2F6FC"/>
          </w:tcPr>
          <w:p>
            <w:r/>
            <w:r>
              <w:rPr>
                <w:rFonts w:ascii="Calibri" w:hAnsi="Calibri"/>
                <w:color w:val="333333"/>
                <w:sz w:val="18"/>
              </w:rPr>
              <w:t>Deploy to staging; verify webhook fires and suite runs</w:t>
            </w:r>
          </w:p>
        </w:tc>
      </w:tr>
      <w:tr>
        <w:tc>
          <w:tcPr>
            <w:tcW w:type="dxa" w:w="720"/>
          </w:tcPr>
          <w:p>
            <w:r/>
            <w:r>
              <w:rPr>
                <w:rFonts w:ascii="Calibri" w:hAnsi="Calibri"/>
                <w:color w:val="333333"/>
                <w:sz w:val="18"/>
              </w:rPr>
              <w:t>AC-9</w:t>
            </w:r>
          </w:p>
        </w:tc>
        <w:tc>
          <w:tcPr>
            <w:tcW w:type="dxa" w:w="2880"/>
          </w:tcPr>
          <w:p>
            <w:r/>
            <w:r>
              <w:rPr>
                <w:rFonts w:ascii="Calibri" w:hAnsi="Calibri"/>
                <w:color w:val="333333"/>
                <w:sz w:val="18"/>
              </w:rPr>
              <w:t>Individual test case time budget</w:t>
            </w:r>
          </w:p>
        </w:tc>
        <w:tc>
          <w:tcPr>
            <w:tcW w:type="dxa" w:w="2448"/>
          </w:tcPr>
          <w:p>
            <w:r/>
            <w:r>
              <w:rPr>
                <w:rFonts w:ascii="Calibri" w:hAnsi="Calibri"/>
                <w:color w:val="333333"/>
                <w:sz w:val="18"/>
              </w:rPr>
              <w:t>≤30 seconds each</w:t>
            </w:r>
          </w:p>
        </w:tc>
        <w:tc>
          <w:tcPr>
            <w:tcW w:type="dxa" w:w="3312"/>
          </w:tcPr>
          <w:p>
            <w:r/>
            <w:r>
              <w:rPr>
                <w:rFonts w:ascii="Calibri" w:hAnsi="Calibri"/>
                <w:color w:val="333333"/>
                <w:sz w:val="18"/>
              </w:rPr>
              <w:t>Execute each test case; measure wall-clock time</w:t>
            </w:r>
          </w:p>
        </w:tc>
      </w:tr>
      <w:tr>
        <w:tc>
          <w:tcPr>
            <w:tcW w:type="dxa" w:w="720"/>
            <w:shd w:fill="F2F6FC"/>
          </w:tcPr>
          <w:p>
            <w:r/>
            <w:r>
              <w:rPr>
                <w:rFonts w:ascii="Calibri" w:hAnsi="Calibri"/>
                <w:color w:val="333333"/>
                <w:sz w:val="18"/>
              </w:rPr>
              <w:t>AC-10</w:t>
            </w:r>
          </w:p>
        </w:tc>
        <w:tc>
          <w:tcPr>
            <w:tcW w:type="dxa" w:w="2880"/>
            <w:shd w:fill="F2F6FC"/>
          </w:tcPr>
          <w:p>
            <w:r/>
            <w:r>
              <w:rPr>
                <w:rFonts w:ascii="Calibri" w:hAnsi="Calibri"/>
                <w:color w:val="333333"/>
                <w:sz w:val="18"/>
              </w:rPr>
              <w:t>Full simulated suite time budget</w:t>
            </w:r>
          </w:p>
        </w:tc>
        <w:tc>
          <w:tcPr>
            <w:tcW w:type="dxa" w:w="2448"/>
            <w:shd w:fill="F2F6FC"/>
          </w:tcPr>
          <w:p>
            <w:r/>
            <w:r>
              <w:rPr>
                <w:rFonts w:ascii="Calibri" w:hAnsi="Calibri"/>
                <w:color w:val="333333"/>
                <w:sz w:val="18"/>
              </w:rPr>
              <w:t>≤15 minutes</w:t>
            </w:r>
          </w:p>
        </w:tc>
        <w:tc>
          <w:tcPr>
            <w:tcW w:type="dxa" w:w="3312"/>
            <w:shd w:fill="F2F6FC"/>
          </w:tcPr>
          <w:p>
            <w:r/>
            <w:r>
              <w:rPr>
                <w:rFonts w:ascii="Calibri" w:hAnsi="Calibri"/>
                <w:color w:val="333333"/>
                <w:sz w:val="18"/>
              </w:rPr>
              <w:t>Execute full simulated suite; measure total duration</w:t>
            </w:r>
          </w:p>
        </w:tc>
      </w:tr>
      <w:tr>
        <w:tc>
          <w:tcPr>
            <w:tcW w:type="dxa" w:w="720"/>
          </w:tcPr>
          <w:p>
            <w:r/>
            <w:r>
              <w:rPr>
                <w:rFonts w:ascii="Calibri" w:hAnsi="Calibri"/>
                <w:color w:val="333333"/>
                <w:sz w:val="18"/>
              </w:rPr>
              <w:t>AC-11</w:t>
            </w:r>
          </w:p>
        </w:tc>
        <w:tc>
          <w:tcPr>
            <w:tcW w:type="dxa" w:w="2880"/>
          </w:tcPr>
          <w:p>
            <w:r/>
            <w:r>
              <w:rPr>
                <w:rFonts w:ascii="Calibri" w:hAnsi="Calibri"/>
                <w:color w:val="333333"/>
                <w:sz w:val="18"/>
              </w:rPr>
              <w:t>Full real data suite time budget</w:t>
            </w:r>
          </w:p>
        </w:tc>
        <w:tc>
          <w:tcPr>
            <w:tcW w:type="dxa" w:w="2448"/>
          </w:tcPr>
          <w:p>
            <w:r/>
            <w:r>
              <w:rPr>
                <w:rFonts w:ascii="Calibri" w:hAnsi="Calibri"/>
                <w:color w:val="333333"/>
                <w:sz w:val="18"/>
              </w:rPr>
              <w:t>≤30 minutes</w:t>
            </w:r>
          </w:p>
        </w:tc>
        <w:tc>
          <w:tcPr>
            <w:tcW w:type="dxa" w:w="3312"/>
          </w:tcPr>
          <w:p>
            <w:r/>
            <w:r>
              <w:rPr>
                <w:rFonts w:ascii="Calibri" w:hAnsi="Calibri"/>
                <w:color w:val="333333"/>
                <w:sz w:val="18"/>
              </w:rPr>
              <w:t>Execute full real suite; measure total duration</w:t>
            </w:r>
          </w:p>
        </w:tc>
      </w:tr>
      <w:tr>
        <w:tc>
          <w:tcPr>
            <w:tcW w:type="dxa" w:w="720"/>
            <w:shd w:fill="F2F6FC"/>
          </w:tcPr>
          <w:p>
            <w:r/>
            <w:r>
              <w:rPr>
                <w:rFonts w:ascii="Calibri" w:hAnsi="Calibri"/>
                <w:color w:val="333333"/>
                <w:sz w:val="18"/>
              </w:rPr>
              <w:t>AC-12</w:t>
            </w:r>
          </w:p>
        </w:tc>
        <w:tc>
          <w:tcPr>
            <w:tcW w:type="dxa" w:w="2880"/>
            <w:shd w:fill="F2F6FC"/>
          </w:tcPr>
          <w:p>
            <w:r/>
            <w:r>
              <w:rPr>
                <w:rFonts w:ascii="Calibri" w:hAnsi="Calibri"/>
                <w:color w:val="333333"/>
                <w:sz w:val="18"/>
              </w:rPr>
              <w:t>Keep-or-revert loop functional</w:t>
            </w:r>
          </w:p>
        </w:tc>
        <w:tc>
          <w:tcPr>
            <w:tcW w:type="dxa" w:w="2448"/>
            <w:shd w:fill="F2F6FC"/>
          </w:tcPr>
          <w:p>
            <w:r/>
            <w:r>
              <w:rPr>
                <w:rFonts w:ascii="Calibri" w:hAnsi="Calibri"/>
                <w:color w:val="333333"/>
                <w:sz w:val="18"/>
              </w:rPr>
              <w:t>Score drop &gt;2% triggers revert</w:t>
            </w:r>
          </w:p>
        </w:tc>
        <w:tc>
          <w:tcPr>
            <w:tcW w:type="dxa" w:w="3312"/>
            <w:shd w:fill="F2F6FC"/>
          </w:tcPr>
          <w:p>
            <w:r/>
            <w:r>
              <w:rPr>
                <w:rFonts w:ascii="Calibri" w:hAnsi="Calibri"/>
                <w:color w:val="333333"/>
                <w:sz w:val="18"/>
              </w:rPr>
              <w:t>Introduce regressive change; verify revert occurs</w:t>
            </w:r>
          </w:p>
        </w:tc>
      </w:tr>
      <w:tr>
        <w:tc>
          <w:tcPr>
            <w:tcW w:type="dxa" w:w="720"/>
          </w:tcPr>
          <w:p>
            <w:r/>
            <w:r>
              <w:rPr>
                <w:rFonts w:ascii="Calibri" w:hAnsi="Calibri"/>
                <w:color w:val="333333"/>
                <w:sz w:val="18"/>
              </w:rPr>
              <w:t>AC-13</w:t>
            </w:r>
          </w:p>
        </w:tc>
        <w:tc>
          <w:tcPr>
            <w:tcW w:type="dxa" w:w="2880"/>
          </w:tcPr>
          <w:p>
            <w:r/>
            <w:r>
              <w:rPr>
                <w:rFonts w:ascii="Calibri" w:hAnsi="Calibri"/>
                <w:color w:val="333333"/>
                <w:sz w:val="18"/>
              </w:rPr>
              <w:t>Adding test case requires no code changes</w:t>
            </w:r>
          </w:p>
        </w:tc>
        <w:tc>
          <w:tcPr>
            <w:tcW w:type="dxa" w:w="2448"/>
          </w:tcPr>
          <w:p>
            <w:r/>
            <w:r>
              <w:rPr>
                <w:rFonts w:ascii="Calibri" w:hAnsi="Calibri"/>
                <w:color w:val="333333"/>
                <w:sz w:val="18"/>
              </w:rPr>
              <w:t>JSON-only addition</w:t>
            </w:r>
          </w:p>
        </w:tc>
        <w:tc>
          <w:tcPr>
            <w:tcW w:type="dxa" w:w="3312"/>
          </w:tcPr>
          <w:p>
            <w:r/>
            <w:r>
              <w:rPr>
                <w:rFonts w:ascii="Calibri" w:hAnsi="Calibri"/>
                <w:color w:val="333333"/>
                <w:sz w:val="18"/>
              </w:rPr>
              <w:t>Add test via JSON; execute without code modifications</w:t>
            </w:r>
          </w:p>
        </w:tc>
      </w:tr>
      <w:tr>
        <w:tc>
          <w:tcPr>
            <w:tcW w:type="dxa" w:w="720"/>
            <w:shd w:fill="F2F6FC"/>
          </w:tcPr>
          <w:p>
            <w:r/>
            <w:r>
              <w:rPr>
                <w:rFonts w:ascii="Calibri" w:hAnsi="Calibri"/>
                <w:color w:val="333333"/>
                <w:sz w:val="18"/>
              </w:rPr>
              <w:t>AC-14</w:t>
            </w:r>
          </w:p>
        </w:tc>
        <w:tc>
          <w:tcPr>
            <w:tcW w:type="dxa" w:w="2880"/>
            <w:shd w:fill="F2F6FC"/>
          </w:tcPr>
          <w:p>
            <w:r/>
            <w:r>
              <w:rPr>
                <w:rFonts w:ascii="Calibri" w:hAnsi="Calibri"/>
                <w:color w:val="333333"/>
                <w:sz w:val="18"/>
              </w:rPr>
              <w:t>Mode toggle without restart</w:t>
            </w:r>
          </w:p>
        </w:tc>
        <w:tc>
          <w:tcPr>
            <w:tcW w:type="dxa" w:w="2448"/>
            <w:shd w:fill="F2F6FC"/>
          </w:tcPr>
          <w:p>
            <w:r/>
            <w:r>
              <w:rPr>
                <w:rFonts w:ascii="Calibri" w:hAnsi="Calibri"/>
                <w:color w:val="333333"/>
                <w:sz w:val="18"/>
              </w:rPr>
              <w:t>Switch in &lt;5 seconds</w:t>
            </w:r>
          </w:p>
        </w:tc>
        <w:tc>
          <w:tcPr>
            <w:tcW w:type="dxa" w:w="3312"/>
            <w:shd w:fill="F2F6FC"/>
          </w:tcPr>
          <w:p>
            <w:r/>
            <w:r>
              <w:rPr>
                <w:rFonts w:ascii="Calibri" w:hAnsi="Calibri"/>
                <w:color w:val="333333"/>
                <w:sz w:val="18"/>
              </w:rPr>
              <w:t>Toggle mode; verify next run uses correct data source</w:t>
            </w:r>
          </w:p>
        </w:tc>
      </w:tr>
      <w:tr>
        <w:tc>
          <w:tcPr>
            <w:tcW w:type="dxa" w:w="720"/>
          </w:tcPr>
          <w:p>
            <w:r/>
            <w:r>
              <w:rPr>
                <w:rFonts w:ascii="Calibri" w:hAnsi="Calibri"/>
                <w:color w:val="333333"/>
                <w:sz w:val="18"/>
              </w:rPr>
              <w:t>AC-15</w:t>
            </w:r>
          </w:p>
        </w:tc>
        <w:tc>
          <w:tcPr>
            <w:tcW w:type="dxa" w:w="2880"/>
          </w:tcPr>
          <w:p>
            <w:r/>
            <w:r>
              <w:rPr>
                <w:rFonts w:ascii="Calibri" w:hAnsi="Calibri"/>
                <w:color w:val="333333"/>
                <w:sz w:val="18"/>
              </w:rPr>
              <w:t>Golden dataset versioning</w:t>
            </w:r>
          </w:p>
        </w:tc>
        <w:tc>
          <w:tcPr>
            <w:tcW w:type="dxa" w:w="2448"/>
          </w:tcPr>
          <w:p>
            <w:r/>
            <w:r>
              <w:rPr>
                <w:rFonts w:ascii="Calibri" w:hAnsi="Calibri"/>
                <w:color w:val="333333"/>
                <w:sz w:val="18"/>
              </w:rPr>
              <w:t>≥3 versions retrievable</w:t>
            </w:r>
          </w:p>
        </w:tc>
        <w:tc>
          <w:tcPr>
            <w:tcW w:type="dxa" w:w="3312"/>
          </w:tcPr>
          <w:p>
            <w:r/>
            <w:r>
              <w:rPr>
                <w:rFonts w:ascii="Calibri" w:hAnsi="Calibri"/>
                <w:color w:val="333333"/>
                <w:sz w:val="18"/>
              </w:rPr>
              <w:t>Create 3+ versions; verify all diffable</w:t>
            </w:r>
          </w:p>
        </w:tc>
      </w:tr>
    </w:tbl>
    <w:p/>
    <w:p>
      <w:r>
        <w:br w:type="page"/>
      </w:r>
    </w:p>
    <w:p>
      <w:pPr>
        <w:pStyle w:val="Heading1"/>
      </w:pPr>
      <w:r>
        <w:t>Appendix A: Prompt-Response Pair Template</w:t>
      </w:r>
    </w:p>
    <w:p>
      <w:pPr>
        <w:spacing w:after="160"/>
      </w:pPr>
      <w:r>
        <w:t>This appendix provides the JSON template for submitting test cases with expected results in real data mode. Each prompt-response pair defines a single test case.</w:t>
      </w:r>
    </w:p>
    <w:p>
      <w:pPr>
        <w:spacing w:after="120"/>
      </w:pPr>
      <w:r>
        <w:rPr>
          <w:b/>
          <w:i/>
          <w:color w:val="996600"/>
        </w:rPr>
        <w:t>[PLACEHOLDER — To be populated by Rajiv with actual prompt-response pairs]</w:t>
      </w:r>
    </w:p>
    <w:p>
      <w:pPr>
        <w:spacing w:after="80"/>
      </w:pPr>
      <w:r>
        <w:rPr>
          <w:b/>
        </w:rPr>
        <w:t>Template Structure:</w:t>
      </w:r>
    </w:p>
    <w:p>
      <w:pPr>
        <w:spacing w:after="160"/>
      </w:pPr>
      <w:r>
        <w:rPr>
          <w:rFonts w:ascii="Consolas" w:hAnsi="Consolas"/>
          <w:color w:val="333333"/>
          <w:sz w:val="16"/>
        </w:rPr>
        <w:t>[</w:t>
        <w:br/>
        <w:t xml:space="preserve">  {</w:t>
        <w:br/>
        <w:t xml:space="preserve">    "test_id": "PES_001",</w:t>
        <w:br/>
        <w:t xml:space="preserve">    "category": "PES",</w:t>
        <w:br/>
        <w:t xml:space="preserve">    "description": "Petcare Period End Summary for P6 2025",</w:t>
        <w:br/>
        <w:t xml:space="preserve">    "prompt": "Generate Petcare Period End Summary for P6 2025",</w:t>
        <w:br/>
        <w:t xml:space="preserve">    "expected_output": {</w:t>
        <w:br/>
        <w:t xml:space="preserve">      "format": "Summary",</w:t>
        <w:br/>
        <w:t xml:space="preserve">      "unit": "Petcare",</w:t>
        <w:br/>
        <w:t xml:space="preserve">      "period": "P6",</w:t>
        <w:br/>
        <w:t xml:space="preserve">      "year": "2025",</w:t>
        <w:br/>
        <w:t xml:space="preserve">      "kpis": {</w:t>
        <w:br/>
        <w:t xml:space="preserve">        "Organic Growth": { "value": "X.X%", "direction": "up" },</w:t>
        <w:br/>
        <w:t xml:space="preserve">        "MAC Shape %": { "value": "X.X%", "direction": "down" },</w:t>
        <w:br/>
        <w:t xml:space="preserve">        "...": "..."</w:t>
        <w:br/>
        <w:t xml:space="preserve">      },</w:t>
        <w:br/>
        <w:t xml:space="preserve">      "rankings": {</w:t>
        <w:br/>
        <w:t xml:space="preserve">        "RANK_1": "Sub-Unit A",</w:t>
        <w:br/>
        <w:t xml:space="preserve">        "TOP_3": ["Sub-Unit A", "Sub-Unit B", "Sub-Unit C"],</w:t>
        <w:br/>
        <w:t xml:space="preserve">        "BOTTOM_3": ["Sub-Unit X", "Sub-Unit Y", "Sub-Unit Z"]</w:t>
        <w:br/>
        <w:t xml:space="preserve">      }</w:t>
        <w:br/>
        <w:t xml:space="preserve">    },</w:t>
        <w:br/>
        <w:t xml:space="preserve">    "tolerance": 0.01,</w:t>
        <w:br/>
        <w:t xml:space="preserve">    "mode": "real",</w:t>
        <w:br/>
        <w:t xml:space="preserve">    "tags": ["PES", "Petcare", "P6", "2025"]</w:t>
        <w:br/>
        <w:t xml:space="preserve">  },</w:t>
        <w:br/>
        <w:t xml:space="preserve">  {</w:t>
        <w:br/>
        <w:t xml:space="preserve">    "test_id": "NLQ_001",</w:t>
        <w:br/>
        <w:t xml:space="preserve">    "category": "NL Query",</w:t>
        <w:br/>
        <w:t xml:space="preserve">    "description": "Simple financial lookup query",</w:t>
        <w:br/>
        <w:t xml:space="preserve">    "prompt": "What was Mars Inc organic growth for P6 2025?",</w:t>
        <w:br/>
        <w:t xml:space="preserve">    "expected_output": {</w:t>
        <w:br/>
        <w:t xml:space="preserve">      "answer_contains": "X.X%",</w:t>
        <w:br/>
        <w:t xml:space="preserve">      "source_table": "finiq_vw_pl_entity",</w:t>
        <w:br/>
        <w:t xml:space="preserve">      "source_attribution_required": true</w:t>
        <w:br/>
        <w:t xml:space="preserve">    },</w:t>
        <w:br/>
        <w:t xml:space="preserve">    "tolerance": 0.01,</w:t>
        <w:br/>
        <w:t xml:space="preserve">    "mode": "real",</w:t>
        <w:br/>
        <w:t xml:space="preserve">    "tags": ["NLQ", "Financial", "Organic Growth"]</w:t>
        <w:br/>
        <w:t xml:space="preserve">  },</w:t>
        <w:br/>
        <w:t xml:space="preserve">  {</w:t>
        <w:br/>
        <w:t xml:space="preserve">    "test_id": "BV_001",</w:t>
        <w:br/>
        <w:t xml:space="preserve">    "category": "Budget Variance",</w:t>
        <w:br/>
        <w:t xml:space="preserve">    "description": "Actual vs Replan variance for Mars Inc P6 2025",</w:t>
        <w:br/>
        <w:t xml:space="preserve">    "prompt": "Show budget variance for Mars Inc P6 2025",</w:t>
        <w:br/>
        <w:t xml:space="preserve">    "expected_output": {</w:t>
        <w:br/>
        <w:t xml:space="preserve">      "actual": "X.X",</w:t>
        <w:br/>
        <w:t xml:space="preserve">      "replan": "X.X",</w:t>
        <w:br/>
        <w:t xml:space="preserve">      "variance_abs": "X.X",</w:t>
        <w:br/>
        <w:t xml:space="preserve">      "variance_pct": "X.X%"</w:t>
        <w:br/>
        <w:t xml:space="preserve">    },</w:t>
        <w:br/>
        <w:t xml:space="preserve">    "tolerance": 0.01,</w:t>
        <w:br/>
        <w:t xml:space="preserve">    "mode": "real",</w:t>
        <w:br/>
        <w:t xml:space="preserve">    "tags": ["Budget", "Variance", "Replan"]</w:t>
        <w:br/>
        <w:t xml:space="preserve">  }</w:t>
        <w:br/>
        <w:t>]</w:t>
      </w:r>
    </w:p>
    <w:p>
      <w:pPr>
        <w:spacing w:after="80"/>
      </w:pPr>
      <w:r>
        <w:rPr>
          <w:b/>
        </w:rPr>
        <w:t>Field Reference: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728"/>
            <w:shd w:fill="1A56DB"/>
          </w:tcPr>
          <w:p>
            <w:r/>
            <w:r>
              <w:rPr>
                <w:rFonts w:ascii="Calibri" w:hAnsi="Calibri"/>
                <w:b/>
                <w:color w:val="FFFFFF"/>
                <w:sz w:val="20"/>
              </w:rPr>
              <w:t>Field</w:t>
            </w:r>
          </w:p>
        </w:tc>
        <w:tc>
          <w:tcPr>
            <w:tcW w:type="dxa" w:w="1152"/>
            <w:shd w:fill="1A56DB"/>
          </w:tcPr>
          <w:p>
            <w:r/>
            <w:r>
              <w:rPr>
                <w:rFonts w:ascii="Calibri" w:hAnsi="Calibri"/>
                <w:b/>
                <w:color w:val="FFFFFF"/>
                <w:sz w:val="20"/>
              </w:rPr>
              <w:t>Type</w:t>
            </w:r>
          </w:p>
        </w:tc>
        <w:tc>
          <w:tcPr>
            <w:tcW w:type="dxa" w:w="1152"/>
            <w:shd w:fill="1A56DB"/>
          </w:tcPr>
          <w:p>
            <w:r/>
            <w:r>
              <w:rPr>
                <w:rFonts w:ascii="Calibri" w:hAnsi="Calibri"/>
                <w:b/>
                <w:color w:val="FFFFFF"/>
                <w:sz w:val="20"/>
              </w:rPr>
              <w:t>Required</w:t>
            </w:r>
          </w:p>
        </w:tc>
        <w:tc>
          <w:tcPr>
            <w:tcW w:type="dxa" w:w="5328"/>
            <w:shd w:fill="1A56DB"/>
          </w:tcPr>
          <w:p>
            <w:r/>
            <w:r>
              <w:rPr>
                <w:rFonts w:ascii="Calibri" w:hAnsi="Calibri"/>
                <w:b/>
                <w:color w:val="FFFFFF"/>
                <w:sz w:val="20"/>
              </w:rPr>
              <w:t>Description</w:t>
            </w:r>
          </w:p>
        </w:tc>
      </w:tr>
      <w:tr>
        <w:tc>
          <w:tcPr>
            <w:tcW w:type="dxa" w:w="1728"/>
          </w:tcPr>
          <w:p>
            <w:r/>
            <w:r>
              <w:rPr>
                <w:rFonts w:ascii="Calibri" w:hAnsi="Calibri"/>
                <w:color w:val="333333"/>
                <w:sz w:val="18"/>
              </w:rPr>
              <w:t>test_id</w:t>
            </w:r>
          </w:p>
        </w:tc>
        <w:tc>
          <w:tcPr>
            <w:tcW w:type="dxa" w:w="1152"/>
          </w:tcPr>
          <w:p>
            <w:r/>
            <w:r>
              <w:rPr>
                <w:rFonts w:ascii="Calibri" w:hAnsi="Calibri"/>
                <w:color w:val="333333"/>
                <w:sz w:val="18"/>
              </w:rPr>
              <w:t>String</w:t>
            </w:r>
          </w:p>
        </w:tc>
        <w:tc>
          <w:tcPr>
            <w:tcW w:type="dxa" w:w="1152"/>
          </w:tcPr>
          <w:p>
            <w:r/>
            <w:r>
              <w:rPr>
                <w:rFonts w:ascii="Calibri" w:hAnsi="Calibri"/>
                <w:color w:val="333333"/>
                <w:sz w:val="18"/>
              </w:rPr>
              <w:t>Yes</w:t>
            </w:r>
          </w:p>
        </w:tc>
        <w:tc>
          <w:tcPr>
            <w:tcW w:type="dxa" w:w="5328"/>
          </w:tcPr>
          <w:p>
            <w:r/>
            <w:r>
              <w:rPr>
                <w:rFonts w:ascii="Calibri" w:hAnsi="Calibri"/>
                <w:color w:val="333333"/>
                <w:sz w:val="18"/>
              </w:rPr>
              <w:t>Unique identifier for the test case (e.g., PES_001, NLQ_001)</w:t>
            </w:r>
          </w:p>
        </w:tc>
      </w:tr>
      <w:tr>
        <w:tc>
          <w:tcPr>
            <w:tcW w:type="dxa" w:w="1728"/>
            <w:shd w:fill="F2F6FC"/>
          </w:tcPr>
          <w:p>
            <w:r/>
            <w:r>
              <w:rPr>
                <w:rFonts w:ascii="Calibri" w:hAnsi="Calibri"/>
                <w:color w:val="333333"/>
                <w:sz w:val="18"/>
              </w:rPr>
              <w:t>category</w:t>
            </w:r>
          </w:p>
        </w:tc>
        <w:tc>
          <w:tcPr>
            <w:tcW w:type="dxa" w:w="1152"/>
            <w:shd w:fill="F2F6FC"/>
          </w:tcPr>
          <w:p>
            <w:r/>
            <w:r>
              <w:rPr>
                <w:rFonts w:ascii="Calibri" w:hAnsi="Calibri"/>
                <w:color w:val="333333"/>
                <w:sz w:val="18"/>
              </w:rPr>
              <w:t>String</w:t>
            </w:r>
          </w:p>
        </w:tc>
        <w:tc>
          <w:tcPr>
            <w:tcW w:type="dxa" w:w="1152"/>
            <w:shd w:fill="F2F6FC"/>
          </w:tcPr>
          <w:p>
            <w:r/>
            <w:r>
              <w:rPr>
                <w:rFonts w:ascii="Calibri" w:hAnsi="Calibri"/>
                <w:color w:val="333333"/>
                <w:sz w:val="18"/>
              </w:rPr>
              <w:t>Yes</w:t>
            </w:r>
          </w:p>
        </w:tc>
        <w:tc>
          <w:tcPr>
            <w:tcW w:type="dxa" w:w="5328"/>
            <w:shd w:fill="F2F6FC"/>
          </w:tcPr>
          <w:p>
            <w:r/>
            <w:r>
              <w:rPr>
                <w:rFonts w:ascii="Calibri" w:hAnsi="Calibri"/>
                <w:color w:val="333333"/>
                <w:sz w:val="18"/>
              </w:rPr>
              <w:t>Test category: PES, NL Query, Budget Variance, CI, Job Board</w:t>
            </w:r>
          </w:p>
        </w:tc>
      </w:tr>
      <w:tr>
        <w:tc>
          <w:tcPr>
            <w:tcW w:type="dxa" w:w="1728"/>
          </w:tcPr>
          <w:p>
            <w:r/>
            <w:r>
              <w:rPr>
                <w:rFonts w:ascii="Calibri" w:hAnsi="Calibri"/>
                <w:color w:val="333333"/>
                <w:sz w:val="18"/>
              </w:rPr>
              <w:t>description</w:t>
            </w:r>
          </w:p>
        </w:tc>
        <w:tc>
          <w:tcPr>
            <w:tcW w:type="dxa" w:w="1152"/>
          </w:tcPr>
          <w:p>
            <w:r/>
            <w:r>
              <w:rPr>
                <w:rFonts w:ascii="Calibri" w:hAnsi="Calibri"/>
                <w:color w:val="333333"/>
                <w:sz w:val="18"/>
              </w:rPr>
              <w:t>String</w:t>
            </w:r>
          </w:p>
        </w:tc>
        <w:tc>
          <w:tcPr>
            <w:tcW w:type="dxa" w:w="1152"/>
          </w:tcPr>
          <w:p>
            <w:r/>
            <w:r>
              <w:rPr>
                <w:rFonts w:ascii="Calibri" w:hAnsi="Calibri"/>
                <w:color w:val="333333"/>
                <w:sz w:val="18"/>
              </w:rPr>
              <w:t>Yes</w:t>
            </w:r>
          </w:p>
        </w:tc>
        <w:tc>
          <w:tcPr>
            <w:tcW w:type="dxa" w:w="5328"/>
          </w:tcPr>
          <w:p>
            <w:r/>
            <w:r>
              <w:rPr>
                <w:rFonts w:ascii="Calibri" w:hAnsi="Calibri"/>
                <w:color w:val="333333"/>
                <w:sz w:val="18"/>
              </w:rPr>
              <w:t>Human-readable description of what the test validates</w:t>
            </w:r>
          </w:p>
        </w:tc>
      </w:tr>
      <w:tr>
        <w:tc>
          <w:tcPr>
            <w:tcW w:type="dxa" w:w="1728"/>
            <w:shd w:fill="F2F6FC"/>
          </w:tcPr>
          <w:p>
            <w:r/>
            <w:r>
              <w:rPr>
                <w:rFonts w:ascii="Calibri" w:hAnsi="Calibri"/>
                <w:color w:val="333333"/>
                <w:sz w:val="18"/>
              </w:rPr>
              <w:t>prompt</w:t>
            </w:r>
          </w:p>
        </w:tc>
        <w:tc>
          <w:tcPr>
            <w:tcW w:type="dxa" w:w="1152"/>
            <w:shd w:fill="F2F6FC"/>
          </w:tcPr>
          <w:p>
            <w:r/>
            <w:r>
              <w:rPr>
                <w:rFonts w:ascii="Calibri" w:hAnsi="Calibri"/>
                <w:color w:val="333333"/>
                <w:sz w:val="18"/>
              </w:rPr>
              <w:t>String</w:t>
            </w:r>
          </w:p>
        </w:tc>
        <w:tc>
          <w:tcPr>
            <w:tcW w:type="dxa" w:w="1152"/>
            <w:shd w:fill="F2F6FC"/>
          </w:tcPr>
          <w:p>
            <w:r/>
            <w:r>
              <w:rPr>
                <w:rFonts w:ascii="Calibri" w:hAnsi="Calibri"/>
                <w:color w:val="333333"/>
                <w:sz w:val="18"/>
              </w:rPr>
              <w:t>Yes</w:t>
            </w:r>
          </w:p>
        </w:tc>
        <w:tc>
          <w:tcPr>
            <w:tcW w:type="dxa" w:w="5328"/>
            <w:shd w:fill="F2F6FC"/>
          </w:tcPr>
          <w:p>
            <w:r/>
            <w:r>
              <w:rPr>
                <w:rFonts w:ascii="Calibri" w:hAnsi="Calibri"/>
                <w:color w:val="333333"/>
                <w:sz w:val="18"/>
              </w:rPr>
              <w:t>The exact prompt to submit to FinIQ</w:t>
            </w:r>
          </w:p>
        </w:tc>
      </w:tr>
      <w:tr>
        <w:tc>
          <w:tcPr>
            <w:tcW w:type="dxa" w:w="1728"/>
          </w:tcPr>
          <w:p>
            <w:r/>
            <w:r>
              <w:rPr>
                <w:rFonts w:ascii="Calibri" w:hAnsi="Calibri"/>
                <w:color w:val="333333"/>
                <w:sz w:val="18"/>
              </w:rPr>
              <w:t>expected_output</w:t>
            </w:r>
          </w:p>
        </w:tc>
        <w:tc>
          <w:tcPr>
            <w:tcW w:type="dxa" w:w="1152"/>
          </w:tcPr>
          <w:p>
            <w:r/>
            <w:r>
              <w:rPr>
                <w:rFonts w:ascii="Calibri" w:hAnsi="Calibri"/>
                <w:color w:val="333333"/>
                <w:sz w:val="18"/>
              </w:rPr>
              <w:t>Object</w:t>
            </w:r>
          </w:p>
        </w:tc>
        <w:tc>
          <w:tcPr>
            <w:tcW w:type="dxa" w:w="1152"/>
          </w:tcPr>
          <w:p>
            <w:r/>
            <w:r>
              <w:rPr>
                <w:rFonts w:ascii="Calibri" w:hAnsi="Calibri"/>
                <w:color w:val="333333"/>
                <w:sz w:val="18"/>
              </w:rPr>
              <w:t>Yes</w:t>
            </w:r>
          </w:p>
        </w:tc>
        <w:tc>
          <w:tcPr>
            <w:tcW w:type="dxa" w:w="5328"/>
          </w:tcPr>
          <w:p>
            <w:r/>
            <w:r>
              <w:rPr>
                <w:rFonts w:ascii="Calibri" w:hAnsi="Calibri"/>
                <w:color w:val="333333"/>
                <w:sz w:val="18"/>
              </w:rPr>
              <w:t>The expected response structure and values</w:t>
            </w:r>
          </w:p>
        </w:tc>
      </w:tr>
      <w:tr>
        <w:tc>
          <w:tcPr>
            <w:tcW w:type="dxa" w:w="1728"/>
            <w:shd w:fill="F2F6FC"/>
          </w:tcPr>
          <w:p>
            <w:r/>
            <w:r>
              <w:rPr>
                <w:rFonts w:ascii="Calibri" w:hAnsi="Calibri"/>
                <w:color w:val="333333"/>
                <w:sz w:val="18"/>
              </w:rPr>
              <w:t>tolerance</w:t>
            </w:r>
          </w:p>
        </w:tc>
        <w:tc>
          <w:tcPr>
            <w:tcW w:type="dxa" w:w="1152"/>
            <w:shd w:fill="F2F6FC"/>
          </w:tcPr>
          <w:p>
            <w:r/>
            <w:r>
              <w:rPr>
                <w:rFonts w:ascii="Calibri" w:hAnsi="Calibri"/>
                <w:color w:val="333333"/>
                <w:sz w:val="18"/>
              </w:rPr>
              <w:t>Float</w:t>
            </w:r>
          </w:p>
        </w:tc>
        <w:tc>
          <w:tcPr>
            <w:tcW w:type="dxa" w:w="1152"/>
            <w:shd w:fill="F2F6FC"/>
          </w:tcPr>
          <w:p>
            <w:r/>
            <w:r>
              <w:rPr>
                <w:rFonts w:ascii="Calibri" w:hAnsi="Calibri"/>
                <w:color w:val="333333"/>
                <w:sz w:val="18"/>
              </w:rPr>
              <w:t>No</w:t>
            </w:r>
          </w:p>
        </w:tc>
        <w:tc>
          <w:tcPr>
            <w:tcW w:type="dxa" w:w="5328"/>
            <w:shd w:fill="F2F6FC"/>
          </w:tcPr>
          <w:p>
            <w:r/>
            <w:r>
              <w:rPr>
                <w:rFonts w:ascii="Calibri" w:hAnsi="Calibri"/>
                <w:color w:val="333333"/>
                <w:sz w:val="18"/>
              </w:rPr>
              <w:t>Numeric tolerance (default: 0.01 = 0.01%)</w:t>
            </w:r>
          </w:p>
        </w:tc>
      </w:tr>
      <w:tr>
        <w:tc>
          <w:tcPr>
            <w:tcW w:type="dxa" w:w="1728"/>
          </w:tcPr>
          <w:p>
            <w:r/>
            <w:r>
              <w:rPr>
                <w:rFonts w:ascii="Calibri" w:hAnsi="Calibri"/>
                <w:color w:val="333333"/>
                <w:sz w:val="18"/>
              </w:rPr>
              <w:t>mode</w:t>
            </w:r>
          </w:p>
        </w:tc>
        <w:tc>
          <w:tcPr>
            <w:tcW w:type="dxa" w:w="1152"/>
          </w:tcPr>
          <w:p>
            <w:r/>
            <w:r>
              <w:rPr>
                <w:rFonts w:ascii="Calibri" w:hAnsi="Calibri"/>
                <w:color w:val="333333"/>
                <w:sz w:val="18"/>
              </w:rPr>
              <w:t>String</w:t>
            </w:r>
          </w:p>
        </w:tc>
        <w:tc>
          <w:tcPr>
            <w:tcW w:type="dxa" w:w="1152"/>
          </w:tcPr>
          <w:p>
            <w:r/>
            <w:r>
              <w:rPr>
                <w:rFonts w:ascii="Calibri" w:hAnsi="Calibri"/>
                <w:color w:val="333333"/>
                <w:sz w:val="18"/>
              </w:rPr>
              <w:t>Yes</w:t>
            </w:r>
          </w:p>
        </w:tc>
        <w:tc>
          <w:tcPr>
            <w:tcW w:type="dxa" w:w="5328"/>
          </w:tcPr>
          <w:p>
            <w:r/>
            <w:r>
              <w:rPr>
                <w:rFonts w:ascii="Calibri" w:hAnsi="Calibri"/>
                <w:color w:val="333333"/>
                <w:sz w:val="18"/>
              </w:rPr>
              <w:t>Must be 'real' for prompt-response pairs</w:t>
            </w:r>
          </w:p>
        </w:tc>
      </w:tr>
      <w:tr>
        <w:tc>
          <w:tcPr>
            <w:tcW w:type="dxa" w:w="1728"/>
            <w:shd w:fill="F2F6FC"/>
          </w:tcPr>
          <w:p>
            <w:r/>
            <w:r>
              <w:rPr>
                <w:rFonts w:ascii="Calibri" w:hAnsi="Calibri"/>
                <w:color w:val="333333"/>
                <w:sz w:val="18"/>
              </w:rPr>
              <w:t>tags</w:t>
            </w:r>
          </w:p>
        </w:tc>
        <w:tc>
          <w:tcPr>
            <w:tcW w:type="dxa" w:w="1152"/>
            <w:shd w:fill="F2F6FC"/>
          </w:tcPr>
          <w:p>
            <w:r/>
            <w:r>
              <w:rPr>
                <w:rFonts w:ascii="Calibri" w:hAnsi="Calibri"/>
                <w:color w:val="333333"/>
                <w:sz w:val="18"/>
              </w:rPr>
              <w:t>Array</w:t>
            </w:r>
          </w:p>
        </w:tc>
        <w:tc>
          <w:tcPr>
            <w:tcW w:type="dxa" w:w="1152"/>
            <w:shd w:fill="F2F6FC"/>
          </w:tcPr>
          <w:p>
            <w:r/>
            <w:r>
              <w:rPr>
                <w:rFonts w:ascii="Calibri" w:hAnsi="Calibri"/>
                <w:color w:val="333333"/>
                <w:sz w:val="18"/>
              </w:rPr>
              <w:t>No</w:t>
            </w:r>
          </w:p>
        </w:tc>
        <w:tc>
          <w:tcPr>
            <w:tcW w:type="dxa" w:w="5328"/>
            <w:shd w:fill="F2F6FC"/>
          </w:tcPr>
          <w:p>
            <w:r/>
            <w:r>
              <w:rPr>
                <w:rFonts w:ascii="Calibri" w:hAnsi="Calibri"/>
                <w:color w:val="333333"/>
                <w:sz w:val="18"/>
              </w:rPr>
              <w:t>Tags for filtering and grouping test cases</w:t>
            </w:r>
          </w:p>
        </w:tc>
      </w:tr>
    </w:tbl>
    <w:p/>
    <w:p>
      <w:r>
        <w:br w:type="page"/>
      </w:r>
    </w:p>
    <w:p>
      <w:pPr>
        <w:pStyle w:val="Heading1"/>
      </w:pPr>
      <w:r>
        <w:t>Appendix B: Simulated Data Summary</w:t>
      </w:r>
    </w:p>
    <w:p>
      <w:pPr>
        <w:spacing w:after="120"/>
      </w:pPr>
      <w:r>
        <w:t>This appendix provides a quick reference for the synthetic data available in simulated mode. The synthetic dataset mirrors the production Databricks schema with deterministic, reproducible values.</w:t>
      </w:r>
    </w:p>
    <w:p>
      <w:pPr>
        <w:spacing w:after="80"/>
      </w:pPr>
      <w:r>
        <w:rPr>
          <w:b/>
        </w:rPr>
        <w:t>Dimension Tables (11):</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880"/>
            <w:shd w:fill="1A56DB"/>
          </w:tcPr>
          <w:p>
            <w:r/>
            <w:r>
              <w:rPr>
                <w:rFonts w:ascii="Calibri" w:hAnsi="Calibri"/>
                <w:b/>
                <w:color w:val="FFFFFF"/>
                <w:sz w:val="20"/>
              </w:rPr>
              <w:t>Table</w:t>
            </w:r>
          </w:p>
        </w:tc>
        <w:tc>
          <w:tcPr>
            <w:tcW w:type="dxa" w:w="1152"/>
            <w:shd w:fill="1A56DB"/>
          </w:tcPr>
          <w:p>
            <w:r/>
            <w:r>
              <w:rPr>
                <w:rFonts w:ascii="Calibri" w:hAnsi="Calibri"/>
                <w:b/>
                <w:color w:val="FFFFFF"/>
                <w:sz w:val="20"/>
              </w:rPr>
              <w:t>Rows</w:t>
            </w:r>
          </w:p>
        </w:tc>
        <w:tc>
          <w:tcPr>
            <w:tcW w:type="dxa" w:w="5328"/>
            <w:shd w:fill="1A56DB"/>
          </w:tcPr>
          <w:p>
            <w:r/>
            <w:r>
              <w:rPr>
                <w:rFonts w:ascii="Calibri" w:hAnsi="Calibri"/>
                <w:b/>
                <w:color w:val="FFFFFF"/>
                <w:sz w:val="20"/>
              </w:rPr>
              <w:t>Key Characteristics</w:t>
            </w:r>
          </w:p>
        </w:tc>
      </w:tr>
      <w:tr>
        <w:tc>
          <w:tcPr>
            <w:tcW w:type="dxa" w:w="2880"/>
          </w:tcPr>
          <w:p>
            <w:r/>
            <w:r>
              <w:rPr>
                <w:rFonts w:ascii="Calibri" w:hAnsi="Calibri"/>
                <w:color w:val="333333"/>
                <w:sz w:val="18"/>
              </w:rPr>
              <w:t>finiq_date</w:t>
            </w:r>
          </w:p>
        </w:tc>
        <w:tc>
          <w:tcPr>
            <w:tcW w:type="dxa" w:w="1152"/>
          </w:tcPr>
          <w:p>
            <w:r/>
            <w:r>
              <w:rPr>
                <w:rFonts w:ascii="Calibri" w:hAnsi="Calibri"/>
                <w:color w:val="333333"/>
                <w:sz w:val="18"/>
              </w:rPr>
              <w:t>730</w:t>
            </w:r>
          </w:p>
        </w:tc>
        <w:tc>
          <w:tcPr>
            <w:tcW w:type="dxa" w:w="5328"/>
          </w:tcPr>
          <w:p>
            <w:r/>
            <w:r>
              <w:rPr>
                <w:rFonts w:ascii="Calibri" w:hAnsi="Calibri"/>
                <w:color w:val="333333"/>
                <w:sz w:val="18"/>
              </w:rPr>
              <w:t>2 fiscal years (2024–2025), P1–P13 per year</w:t>
            </w:r>
          </w:p>
        </w:tc>
      </w:tr>
      <w:tr>
        <w:tc>
          <w:tcPr>
            <w:tcW w:type="dxa" w:w="2880"/>
            <w:shd w:fill="F2F6FC"/>
          </w:tcPr>
          <w:p>
            <w:r/>
            <w:r>
              <w:rPr>
                <w:rFonts w:ascii="Calibri" w:hAnsi="Calibri"/>
                <w:color w:val="333333"/>
                <w:sz w:val="18"/>
              </w:rPr>
              <w:t>finiq_dim_entity</w:t>
            </w:r>
          </w:p>
        </w:tc>
        <w:tc>
          <w:tcPr>
            <w:tcW w:type="dxa" w:w="1152"/>
            <w:shd w:fill="F2F6FC"/>
          </w:tcPr>
          <w:p>
            <w:r/>
            <w:r>
              <w:rPr>
                <w:rFonts w:ascii="Calibri" w:hAnsi="Calibri"/>
                <w:color w:val="333333"/>
                <w:sz w:val="18"/>
              </w:rPr>
              <w:t>150+</w:t>
            </w:r>
          </w:p>
        </w:tc>
        <w:tc>
          <w:tcPr>
            <w:tcW w:type="dxa" w:w="5328"/>
            <w:shd w:fill="F2F6FC"/>
          </w:tcPr>
          <w:p>
            <w:r/>
            <w:r>
              <w:rPr>
                <w:rFonts w:ascii="Calibri" w:hAnsi="Calibri"/>
                <w:color w:val="333333"/>
                <w:sz w:val="18"/>
              </w:rPr>
              <w:t>Synthetic org hierarchy: Mars Inc &gt; GBUs &gt; Divisions &gt; Regions &gt; Sub-units</w:t>
            </w:r>
          </w:p>
        </w:tc>
      </w:tr>
      <w:tr>
        <w:tc>
          <w:tcPr>
            <w:tcW w:type="dxa" w:w="2880"/>
          </w:tcPr>
          <w:p>
            <w:r/>
            <w:r>
              <w:rPr>
                <w:rFonts w:ascii="Calibri" w:hAnsi="Calibri"/>
                <w:color w:val="333333"/>
                <w:sz w:val="18"/>
              </w:rPr>
              <w:t>finiq_dim_account</w:t>
            </w:r>
          </w:p>
        </w:tc>
        <w:tc>
          <w:tcPr>
            <w:tcW w:type="dxa" w:w="1152"/>
          </w:tcPr>
          <w:p>
            <w:r/>
            <w:r>
              <w:rPr>
                <w:rFonts w:ascii="Calibri" w:hAnsi="Calibri"/>
                <w:color w:val="333333"/>
                <w:sz w:val="18"/>
              </w:rPr>
              <w:t>200+</w:t>
            </w:r>
          </w:p>
        </w:tc>
        <w:tc>
          <w:tcPr>
            <w:tcW w:type="dxa" w:w="5328"/>
          </w:tcPr>
          <w:p>
            <w:r/>
            <w:r>
              <w:rPr>
                <w:rFonts w:ascii="Calibri" w:hAnsi="Calibri"/>
                <w:color w:val="333333"/>
                <w:sz w:val="18"/>
              </w:rPr>
              <w:t>Account master with Sign_Conversion and parent IDs (array)</w:t>
            </w:r>
          </w:p>
        </w:tc>
      </w:tr>
      <w:tr>
        <w:tc>
          <w:tcPr>
            <w:tcW w:type="dxa" w:w="2880"/>
            <w:shd w:fill="F2F6FC"/>
          </w:tcPr>
          <w:p>
            <w:r/>
            <w:r>
              <w:rPr>
                <w:rFonts w:ascii="Calibri" w:hAnsi="Calibri"/>
                <w:color w:val="333333"/>
                <w:sz w:val="18"/>
              </w:rPr>
              <w:t>finiq_account_formula</w:t>
            </w:r>
          </w:p>
        </w:tc>
        <w:tc>
          <w:tcPr>
            <w:tcW w:type="dxa" w:w="1152"/>
            <w:shd w:fill="F2F6FC"/>
          </w:tcPr>
          <w:p>
            <w:r/>
            <w:r>
              <w:rPr>
                <w:rFonts w:ascii="Calibri" w:hAnsi="Calibri"/>
                <w:color w:val="333333"/>
                <w:sz w:val="18"/>
              </w:rPr>
              <w:t>50+</w:t>
            </w:r>
          </w:p>
        </w:tc>
        <w:tc>
          <w:tcPr>
            <w:tcW w:type="dxa" w:w="5328"/>
            <w:shd w:fill="F2F6FC"/>
          </w:tcPr>
          <w:p>
            <w:r/>
            <w:r>
              <w:rPr>
                <w:rFonts w:ascii="Calibri" w:hAnsi="Calibri"/>
                <w:color w:val="333333"/>
                <w:sz w:val="18"/>
              </w:rPr>
              <w:t>KPI calculation logic (numerator/denominator pairs)</w:t>
            </w:r>
          </w:p>
        </w:tc>
      </w:tr>
      <w:tr>
        <w:tc>
          <w:tcPr>
            <w:tcW w:type="dxa" w:w="2880"/>
          </w:tcPr>
          <w:p>
            <w:r/>
            <w:r>
              <w:rPr>
                <w:rFonts w:ascii="Calibri" w:hAnsi="Calibri"/>
                <w:color w:val="333333"/>
                <w:sz w:val="18"/>
              </w:rPr>
              <w:t>finiq_account_input</w:t>
            </w:r>
          </w:p>
        </w:tc>
        <w:tc>
          <w:tcPr>
            <w:tcW w:type="dxa" w:w="1152"/>
          </w:tcPr>
          <w:p>
            <w:r/>
            <w:r>
              <w:rPr>
                <w:rFonts w:ascii="Calibri" w:hAnsi="Calibri"/>
                <w:color w:val="333333"/>
                <w:sz w:val="18"/>
              </w:rPr>
              <w:t>100+</w:t>
            </w:r>
          </w:p>
        </w:tc>
        <w:tc>
          <w:tcPr>
            <w:tcW w:type="dxa" w:w="5328"/>
          </w:tcPr>
          <w:p>
            <w:r/>
            <w:r>
              <w:rPr>
                <w:rFonts w:ascii="Calibri" w:hAnsi="Calibri"/>
                <w:color w:val="333333"/>
                <w:sz w:val="18"/>
              </w:rPr>
              <w:t>Account input configurations</w:t>
            </w:r>
          </w:p>
        </w:tc>
      </w:tr>
      <w:tr>
        <w:tc>
          <w:tcPr>
            <w:tcW w:type="dxa" w:w="2880"/>
            <w:shd w:fill="F2F6FC"/>
          </w:tcPr>
          <w:p>
            <w:r/>
            <w:r>
              <w:rPr>
                <w:rFonts w:ascii="Calibri" w:hAnsi="Calibri"/>
                <w:color w:val="333333"/>
                <w:sz w:val="18"/>
              </w:rPr>
              <w:t>finiq_composite_item</w:t>
            </w:r>
          </w:p>
        </w:tc>
        <w:tc>
          <w:tcPr>
            <w:tcW w:type="dxa" w:w="1152"/>
            <w:shd w:fill="F2F6FC"/>
          </w:tcPr>
          <w:p>
            <w:r/>
            <w:r>
              <w:rPr>
                <w:rFonts w:ascii="Calibri" w:hAnsi="Calibri"/>
                <w:color w:val="333333"/>
                <w:sz w:val="18"/>
              </w:rPr>
              <w:t>500+</w:t>
            </w:r>
          </w:p>
        </w:tc>
        <w:tc>
          <w:tcPr>
            <w:tcW w:type="dxa" w:w="5328"/>
            <w:shd w:fill="F2F6FC"/>
          </w:tcPr>
          <w:p>
            <w:r/>
            <w:r>
              <w:rPr>
                <w:rFonts w:ascii="Calibri" w:hAnsi="Calibri"/>
                <w:color w:val="333333"/>
                <w:sz w:val="18"/>
              </w:rPr>
              <w:t>12-column product master (brands, categories)</w:t>
            </w:r>
          </w:p>
        </w:tc>
      </w:tr>
      <w:tr>
        <w:tc>
          <w:tcPr>
            <w:tcW w:type="dxa" w:w="2880"/>
          </w:tcPr>
          <w:p>
            <w:r/>
            <w:r>
              <w:rPr>
                <w:rFonts w:ascii="Calibri" w:hAnsi="Calibri"/>
                <w:color w:val="333333"/>
                <w:sz w:val="18"/>
              </w:rPr>
              <w:t>finiq_item</w:t>
            </w:r>
          </w:p>
        </w:tc>
        <w:tc>
          <w:tcPr>
            <w:tcW w:type="dxa" w:w="1152"/>
          </w:tcPr>
          <w:p>
            <w:r/>
            <w:r>
              <w:rPr>
                <w:rFonts w:ascii="Calibri" w:hAnsi="Calibri"/>
                <w:color w:val="333333"/>
                <w:sz w:val="18"/>
              </w:rPr>
              <w:t>1,000+</w:t>
            </w:r>
          </w:p>
        </w:tc>
        <w:tc>
          <w:tcPr>
            <w:tcW w:type="dxa" w:w="5328"/>
          </w:tcPr>
          <w:p>
            <w:r/>
            <w:r>
              <w:rPr>
                <w:rFonts w:ascii="Calibri" w:hAnsi="Calibri"/>
                <w:color w:val="333333"/>
                <w:sz w:val="18"/>
              </w:rPr>
              <w:t>15-column granular product detail</w:t>
            </w:r>
          </w:p>
        </w:tc>
      </w:tr>
      <w:tr>
        <w:tc>
          <w:tcPr>
            <w:tcW w:type="dxa" w:w="2880"/>
            <w:shd w:fill="F2F6FC"/>
          </w:tcPr>
          <w:p>
            <w:r/>
            <w:r>
              <w:rPr>
                <w:rFonts w:ascii="Calibri" w:hAnsi="Calibri"/>
                <w:color w:val="333333"/>
                <w:sz w:val="18"/>
              </w:rPr>
              <w:t>finiq_item_composite_item</w:t>
            </w:r>
          </w:p>
        </w:tc>
        <w:tc>
          <w:tcPr>
            <w:tcW w:type="dxa" w:w="1152"/>
            <w:shd w:fill="F2F6FC"/>
          </w:tcPr>
          <w:p>
            <w:r/>
            <w:r>
              <w:rPr>
                <w:rFonts w:ascii="Calibri" w:hAnsi="Calibri"/>
                <w:color w:val="333333"/>
                <w:sz w:val="18"/>
              </w:rPr>
              <w:t>1,500+</w:t>
            </w:r>
          </w:p>
        </w:tc>
        <w:tc>
          <w:tcPr>
            <w:tcW w:type="dxa" w:w="5328"/>
            <w:shd w:fill="F2F6FC"/>
          </w:tcPr>
          <w:p>
            <w:r/>
            <w:r>
              <w:rPr>
                <w:rFonts w:ascii="Calibri" w:hAnsi="Calibri"/>
                <w:color w:val="333333"/>
                <w:sz w:val="18"/>
              </w:rPr>
              <w:t>Bridge table linking items to composite items</w:t>
            </w:r>
          </w:p>
        </w:tc>
      </w:tr>
      <w:tr>
        <w:tc>
          <w:tcPr>
            <w:tcW w:type="dxa" w:w="2880"/>
          </w:tcPr>
          <w:p>
            <w:r/>
            <w:r>
              <w:rPr>
                <w:rFonts w:ascii="Calibri" w:hAnsi="Calibri"/>
                <w:color w:val="333333"/>
                <w:sz w:val="18"/>
              </w:rPr>
              <w:t>finiq_customer</w:t>
            </w:r>
          </w:p>
        </w:tc>
        <w:tc>
          <w:tcPr>
            <w:tcW w:type="dxa" w:w="1152"/>
          </w:tcPr>
          <w:p>
            <w:r/>
            <w:r>
              <w:rPr>
                <w:rFonts w:ascii="Calibri" w:hAnsi="Calibri"/>
                <w:color w:val="333333"/>
                <w:sz w:val="18"/>
              </w:rPr>
              <w:t>300+</w:t>
            </w:r>
          </w:p>
        </w:tc>
        <w:tc>
          <w:tcPr>
            <w:tcW w:type="dxa" w:w="5328"/>
          </w:tcPr>
          <w:p>
            <w:r/>
            <w:r>
              <w:rPr>
                <w:rFonts w:ascii="Calibri" w:hAnsi="Calibri"/>
                <w:color w:val="333333"/>
                <w:sz w:val="18"/>
              </w:rPr>
              <w:t>11-column customer master</w:t>
            </w:r>
          </w:p>
        </w:tc>
      </w:tr>
      <w:tr>
        <w:tc>
          <w:tcPr>
            <w:tcW w:type="dxa" w:w="2880"/>
            <w:shd w:fill="F2F6FC"/>
          </w:tcPr>
          <w:p>
            <w:r/>
            <w:r>
              <w:rPr>
                <w:rFonts w:ascii="Calibri" w:hAnsi="Calibri"/>
                <w:color w:val="333333"/>
                <w:sz w:val="18"/>
              </w:rPr>
              <w:t>finiq_customer_map</w:t>
            </w:r>
          </w:p>
        </w:tc>
        <w:tc>
          <w:tcPr>
            <w:tcW w:type="dxa" w:w="1152"/>
            <w:shd w:fill="F2F6FC"/>
          </w:tcPr>
          <w:p>
            <w:r/>
            <w:r>
              <w:rPr>
                <w:rFonts w:ascii="Calibri" w:hAnsi="Calibri"/>
                <w:color w:val="333333"/>
                <w:sz w:val="18"/>
              </w:rPr>
              <w:t>600+</w:t>
            </w:r>
          </w:p>
        </w:tc>
        <w:tc>
          <w:tcPr>
            <w:tcW w:type="dxa" w:w="5328"/>
            <w:shd w:fill="F2F6FC"/>
          </w:tcPr>
          <w:p>
            <w:r/>
            <w:r>
              <w:rPr>
                <w:rFonts w:ascii="Calibri" w:hAnsi="Calibri"/>
                <w:color w:val="333333"/>
                <w:sz w:val="18"/>
              </w:rPr>
              <w:t>Customer hierarchy mapping</w:t>
            </w:r>
          </w:p>
        </w:tc>
      </w:tr>
      <w:tr>
        <w:tc>
          <w:tcPr>
            <w:tcW w:type="dxa" w:w="2880"/>
          </w:tcPr>
          <w:p>
            <w:r/>
            <w:r>
              <w:rPr>
                <w:rFonts w:ascii="Calibri" w:hAnsi="Calibri"/>
                <w:color w:val="333333"/>
                <w:sz w:val="18"/>
              </w:rPr>
              <w:t>finiq_economic_cell</w:t>
            </w:r>
          </w:p>
        </w:tc>
        <w:tc>
          <w:tcPr>
            <w:tcW w:type="dxa" w:w="1152"/>
          </w:tcPr>
          <w:p>
            <w:r/>
            <w:r>
              <w:rPr>
                <w:rFonts w:ascii="Calibri" w:hAnsi="Calibri"/>
                <w:color w:val="333333"/>
                <w:sz w:val="18"/>
              </w:rPr>
              <w:t>100+</w:t>
            </w:r>
          </w:p>
        </w:tc>
        <w:tc>
          <w:tcPr>
            <w:tcW w:type="dxa" w:w="5328"/>
          </w:tcPr>
          <w:p>
            <w:r/>
            <w:r>
              <w:rPr>
                <w:rFonts w:ascii="Calibri" w:hAnsi="Calibri"/>
                <w:color w:val="333333"/>
                <w:sz w:val="18"/>
              </w:rPr>
              <w:t>Economic cell definitions</w:t>
            </w:r>
          </w:p>
        </w:tc>
      </w:tr>
    </w:tbl>
    <w:p/>
    <w:p>
      <w:pPr>
        <w:spacing w:after="80"/>
      </w:pPr>
      <w:r>
        <w:rPr>
          <w:b/>
        </w:rPr>
        <w:t>Fact Tables (5):</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600"/>
            <w:shd w:fill="1A56DB"/>
          </w:tcPr>
          <w:p>
            <w:r/>
            <w:r>
              <w:rPr>
                <w:rFonts w:ascii="Calibri" w:hAnsi="Calibri"/>
                <w:b/>
                <w:color w:val="FFFFFF"/>
                <w:sz w:val="20"/>
              </w:rPr>
              <w:t>Table</w:t>
            </w:r>
          </w:p>
        </w:tc>
        <w:tc>
          <w:tcPr>
            <w:tcW w:type="dxa" w:w="1440"/>
            <w:shd w:fill="1A56DB"/>
          </w:tcPr>
          <w:p>
            <w:r/>
            <w:r>
              <w:rPr>
                <w:rFonts w:ascii="Calibri" w:hAnsi="Calibri"/>
                <w:b/>
                <w:color w:val="FFFFFF"/>
                <w:sz w:val="20"/>
              </w:rPr>
              <w:t>Rows</w:t>
            </w:r>
          </w:p>
        </w:tc>
        <w:tc>
          <w:tcPr>
            <w:tcW w:type="dxa" w:w="4320"/>
            <w:shd w:fill="1A56DB"/>
          </w:tcPr>
          <w:p>
            <w:r/>
            <w:r>
              <w:rPr>
                <w:rFonts w:ascii="Calibri" w:hAnsi="Calibri"/>
                <w:b/>
                <w:color w:val="FFFFFF"/>
                <w:sz w:val="20"/>
              </w:rPr>
              <w:t>Key Characteristics</w:t>
            </w:r>
          </w:p>
        </w:tc>
      </w:tr>
      <w:tr>
        <w:tc>
          <w:tcPr>
            <w:tcW w:type="dxa" w:w="3600"/>
          </w:tcPr>
          <w:p>
            <w:r/>
            <w:r>
              <w:rPr>
                <w:rFonts w:ascii="Calibri" w:hAnsi="Calibri"/>
                <w:color w:val="333333"/>
                <w:sz w:val="18"/>
              </w:rPr>
              <w:t>finiq_financial</w:t>
            </w:r>
          </w:p>
        </w:tc>
        <w:tc>
          <w:tcPr>
            <w:tcW w:type="dxa" w:w="1440"/>
          </w:tcPr>
          <w:p>
            <w:r/>
            <w:r>
              <w:rPr>
                <w:rFonts w:ascii="Calibri" w:hAnsi="Calibri"/>
                <w:color w:val="333333"/>
                <w:sz w:val="18"/>
              </w:rPr>
              <w:t>50,000+</w:t>
            </w:r>
          </w:p>
        </w:tc>
        <w:tc>
          <w:tcPr>
            <w:tcW w:type="dxa" w:w="4320"/>
          </w:tcPr>
          <w:p>
            <w:r/>
            <w:r>
              <w:rPr>
                <w:rFonts w:ascii="Calibri" w:hAnsi="Calibri"/>
                <w:color w:val="333333"/>
                <w:sz w:val="18"/>
              </w:rPr>
              <w:t>39-column denormalized wide table (primary fact table)</w:t>
            </w:r>
          </w:p>
        </w:tc>
      </w:tr>
      <w:tr>
        <w:tc>
          <w:tcPr>
            <w:tcW w:type="dxa" w:w="3600"/>
            <w:shd w:fill="F2F6FC"/>
          </w:tcPr>
          <w:p>
            <w:r/>
            <w:r>
              <w:rPr>
                <w:rFonts w:ascii="Calibri" w:hAnsi="Calibri"/>
                <w:color w:val="333333"/>
                <w:sz w:val="18"/>
              </w:rPr>
              <w:t>finiq_financial_base</w:t>
            </w:r>
          </w:p>
        </w:tc>
        <w:tc>
          <w:tcPr>
            <w:tcW w:type="dxa" w:w="1440"/>
            <w:shd w:fill="F2F6FC"/>
          </w:tcPr>
          <w:p>
            <w:r/>
            <w:r>
              <w:rPr>
                <w:rFonts w:ascii="Calibri" w:hAnsi="Calibri"/>
                <w:color w:val="333333"/>
                <w:sz w:val="18"/>
              </w:rPr>
              <w:t>30,000+</w:t>
            </w:r>
          </w:p>
        </w:tc>
        <w:tc>
          <w:tcPr>
            <w:tcW w:type="dxa" w:w="4320"/>
            <w:shd w:fill="F2F6FC"/>
          </w:tcPr>
          <w:p>
            <w:r/>
            <w:r>
              <w:rPr>
                <w:rFonts w:ascii="Calibri" w:hAnsi="Calibri"/>
                <w:color w:val="333333"/>
                <w:sz w:val="18"/>
              </w:rPr>
              <w:t>7-column normalized base financials</w:t>
            </w:r>
          </w:p>
        </w:tc>
      </w:tr>
      <w:tr>
        <w:tc>
          <w:tcPr>
            <w:tcW w:type="dxa" w:w="3600"/>
          </w:tcPr>
          <w:p>
            <w:r/>
            <w:r>
              <w:rPr>
                <w:rFonts w:ascii="Calibri" w:hAnsi="Calibri"/>
                <w:color w:val="333333"/>
                <w:sz w:val="18"/>
              </w:rPr>
              <w:t>finiq_financial_cons</w:t>
            </w:r>
          </w:p>
        </w:tc>
        <w:tc>
          <w:tcPr>
            <w:tcW w:type="dxa" w:w="1440"/>
          </w:tcPr>
          <w:p>
            <w:r/>
            <w:r>
              <w:rPr>
                <w:rFonts w:ascii="Calibri" w:hAnsi="Calibri"/>
                <w:color w:val="333333"/>
                <w:sz w:val="18"/>
              </w:rPr>
              <w:t>20,000+</w:t>
            </w:r>
          </w:p>
        </w:tc>
        <w:tc>
          <w:tcPr>
            <w:tcW w:type="dxa" w:w="4320"/>
          </w:tcPr>
          <w:p>
            <w:r/>
            <w:r>
              <w:rPr>
                <w:rFonts w:ascii="Calibri" w:hAnsi="Calibri"/>
                <w:color w:val="333333"/>
                <w:sz w:val="18"/>
              </w:rPr>
              <w:t>9-column with currency (used by views)</w:t>
            </w:r>
          </w:p>
        </w:tc>
      </w:tr>
      <w:tr>
        <w:tc>
          <w:tcPr>
            <w:tcW w:type="dxa" w:w="3600"/>
            <w:shd w:fill="F2F6FC"/>
          </w:tcPr>
          <w:p>
            <w:r/>
            <w:r>
              <w:rPr>
                <w:rFonts w:ascii="Calibri" w:hAnsi="Calibri"/>
                <w:color w:val="333333"/>
                <w:sz w:val="18"/>
              </w:rPr>
              <w:t>finiq_financial_replan</w:t>
            </w:r>
          </w:p>
        </w:tc>
        <w:tc>
          <w:tcPr>
            <w:tcW w:type="dxa" w:w="1440"/>
            <w:shd w:fill="F2F6FC"/>
          </w:tcPr>
          <w:p>
            <w:r/>
            <w:r>
              <w:rPr>
                <w:rFonts w:ascii="Calibri" w:hAnsi="Calibri"/>
                <w:color w:val="333333"/>
                <w:sz w:val="18"/>
              </w:rPr>
              <w:t>15,000+</w:t>
            </w:r>
          </w:p>
        </w:tc>
        <w:tc>
          <w:tcPr>
            <w:tcW w:type="dxa" w:w="4320"/>
            <w:shd w:fill="F2F6FC"/>
          </w:tcPr>
          <w:p>
            <w:r/>
            <w:r>
              <w:rPr>
                <w:rFonts w:ascii="Calibri" w:hAnsi="Calibri"/>
                <w:color w:val="333333"/>
                <w:sz w:val="18"/>
              </w:rPr>
              <w:t>18-column actual vs. replan (budget variance source)</w:t>
            </w:r>
          </w:p>
        </w:tc>
      </w:tr>
      <w:tr>
        <w:tc>
          <w:tcPr>
            <w:tcW w:type="dxa" w:w="3600"/>
          </w:tcPr>
          <w:p>
            <w:r/>
            <w:r>
              <w:rPr>
                <w:rFonts w:ascii="Calibri" w:hAnsi="Calibri"/>
                <w:color w:val="333333"/>
                <w:sz w:val="18"/>
              </w:rPr>
              <w:t>finiq_financial_replan_cons</w:t>
            </w:r>
          </w:p>
        </w:tc>
        <w:tc>
          <w:tcPr>
            <w:tcW w:type="dxa" w:w="1440"/>
          </w:tcPr>
          <w:p>
            <w:r/>
            <w:r>
              <w:rPr>
                <w:rFonts w:ascii="Calibri" w:hAnsi="Calibri"/>
                <w:color w:val="333333"/>
                <w:sz w:val="18"/>
              </w:rPr>
              <w:t>10,000+</w:t>
            </w:r>
          </w:p>
        </w:tc>
        <w:tc>
          <w:tcPr>
            <w:tcW w:type="dxa" w:w="4320"/>
          </w:tcPr>
          <w:p>
            <w:r/>
            <w:r>
              <w:rPr>
                <w:rFonts w:ascii="Calibri" w:hAnsi="Calibri"/>
                <w:color w:val="333333"/>
                <w:sz w:val="18"/>
              </w:rPr>
              <w:t>6-column consolidated replan</w:t>
            </w:r>
          </w:p>
        </w:tc>
      </w:tr>
    </w:tbl>
    <w:p/>
    <w:p>
      <w:pPr>
        <w:spacing w:after="80"/>
      </w:pPr>
      <w:r>
        <w:rPr>
          <w:b/>
        </w:rPr>
        <w:t>Views (3):</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68"/>
            <w:shd w:fill="1A56DB"/>
          </w:tcPr>
          <w:p>
            <w:r/>
            <w:r>
              <w:rPr>
                <w:rFonts w:ascii="Calibri" w:hAnsi="Calibri"/>
                <w:b/>
                <w:color w:val="FFFFFF"/>
                <w:sz w:val="20"/>
              </w:rPr>
              <w:t>View</w:t>
            </w:r>
          </w:p>
        </w:tc>
        <w:tc>
          <w:tcPr>
            <w:tcW w:type="dxa" w:w="2160"/>
            <w:shd w:fill="1A56DB"/>
          </w:tcPr>
          <w:p>
            <w:r/>
            <w:r>
              <w:rPr>
                <w:rFonts w:ascii="Calibri" w:hAnsi="Calibri"/>
                <w:b/>
                <w:color w:val="FFFFFF"/>
                <w:sz w:val="20"/>
              </w:rPr>
              <w:t>Maps To</w:t>
            </w:r>
          </w:p>
        </w:tc>
        <w:tc>
          <w:tcPr>
            <w:tcW w:type="dxa" w:w="4032"/>
            <w:shd w:fill="1A56DB"/>
          </w:tcPr>
          <w:p>
            <w:r/>
            <w:r>
              <w:rPr>
                <w:rFonts w:ascii="Calibri" w:hAnsi="Calibri"/>
                <w:b/>
                <w:color w:val="FFFFFF"/>
                <w:sz w:val="20"/>
              </w:rPr>
              <w:t>Output Columns</w:t>
            </w:r>
          </w:p>
        </w:tc>
      </w:tr>
      <w:tr>
        <w:tc>
          <w:tcPr>
            <w:tcW w:type="dxa" w:w="3168"/>
          </w:tcPr>
          <w:p>
            <w:r/>
            <w:r>
              <w:rPr>
                <w:rFonts w:ascii="Calibri" w:hAnsi="Calibri"/>
                <w:color w:val="333333"/>
                <w:sz w:val="18"/>
              </w:rPr>
              <w:t>finiq_vw_pl_entity</w:t>
            </w:r>
          </w:p>
        </w:tc>
        <w:tc>
          <w:tcPr>
            <w:tcW w:type="dxa" w:w="2160"/>
          </w:tcPr>
          <w:p>
            <w:r/>
            <w:r>
              <w:rPr>
                <w:rFonts w:ascii="Calibri" w:hAnsi="Calibri"/>
                <w:color w:val="333333"/>
                <w:sz w:val="18"/>
              </w:rPr>
              <w:t>PES P&amp;L sheet</w:t>
            </w:r>
          </w:p>
        </w:tc>
        <w:tc>
          <w:tcPr>
            <w:tcW w:type="dxa" w:w="4032"/>
          </w:tcPr>
          <w:p>
            <w:r/>
            <w:r>
              <w:rPr>
                <w:rFonts w:ascii="Calibri" w:hAnsi="Calibri"/>
                <w:color w:val="333333"/>
                <w:sz w:val="18"/>
              </w:rPr>
              <w:t>YTD_LY, YTD_CY, Periodic_LY, Periodic_CY by entity</w:t>
            </w:r>
          </w:p>
        </w:tc>
      </w:tr>
      <w:tr>
        <w:tc>
          <w:tcPr>
            <w:tcW w:type="dxa" w:w="3168"/>
            <w:shd w:fill="F2F6FC"/>
          </w:tcPr>
          <w:p>
            <w:r/>
            <w:r>
              <w:rPr>
                <w:rFonts w:ascii="Calibri" w:hAnsi="Calibri"/>
                <w:color w:val="333333"/>
                <w:sz w:val="18"/>
              </w:rPr>
              <w:t>finiq_vw_pl_brand_product</w:t>
            </w:r>
          </w:p>
        </w:tc>
        <w:tc>
          <w:tcPr>
            <w:tcW w:type="dxa" w:w="2160"/>
            <w:shd w:fill="F2F6FC"/>
          </w:tcPr>
          <w:p>
            <w:r/>
            <w:r>
              <w:rPr>
                <w:rFonts w:ascii="Calibri" w:hAnsi="Calibri"/>
                <w:color w:val="333333"/>
                <w:sz w:val="18"/>
              </w:rPr>
              <w:t>PES Product/Brand sheets</w:t>
            </w:r>
          </w:p>
        </w:tc>
        <w:tc>
          <w:tcPr>
            <w:tcW w:type="dxa" w:w="4032"/>
            <w:shd w:fill="F2F6FC"/>
          </w:tcPr>
          <w:p>
            <w:r/>
            <w:r>
              <w:rPr>
                <w:rFonts w:ascii="Calibri" w:hAnsi="Calibri"/>
                <w:color w:val="333333"/>
                <w:sz w:val="18"/>
              </w:rPr>
              <w:t>YTD_LY, YTD_CY, Periodic_LY, Periodic_CY by brand/product (3-way UNION ALL)</w:t>
            </w:r>
          </w:p>
        </w:tc>
      </w:tr>
      <w:tr>
        <w:tc>
          <w:tcPr>
            <w:tcW w:type="dxa" w:w="3168"/>
          </w:tcPr>
          <w:p>
            <w:r/>
            <w:r>
              <w:rPr>
                <w:rFonts w:ascii="Calibri" w:hAnsi="Calibri"/>
                <w:color w:val="333333"/>
                <w:sz w:val="18"/>
              </w:rPr>
              <w:t>finiq_vw_ncfo_entity</w:t>
            </w:r>
          </w:p>
        </w:tc>
        <w:tc>
          <w:tcPr>
            <w:tcW w:type="dxa" w:w="2160"/>
          </w:tcPr>
          <w:p>
            <w:r/>
            <w:r>
              <w:rPr>
                <w:rFonts w:ascii="Calibri" w:hAnsi="Calibri"/>
                <w:color w:val="333333"/>
                <w:sz w:val="18"/>
              </w:rPr>
              <w:t>PES NCFO sheet</w:t>
            </w:r>
          </w:p>
        </w:tc>
        <w:tc>
          <w:tcPr>
            <w:tcW w:type="dxa" w:w="4032"/>
          </w:tcPr>
          <w:p>
            <w:r/>
            <w:r>
              <w:rPr>
                <w:rFonts w:ascii="Calibri" w:hAnsi="Calibri"/>
                <w:color w:val="333333"/>
                <w:sz w:val="18"/>
              </w:rPr>
              <w:t>YTD_LY, YTD_CY, Periodic_LY, Periodic_CY by entity</w:t>
            </w:r>
          </w:p>
        </w:tc>
      </w:tr>
    </w:tbl>
    <w:p/>
    <w:p>
      <w:pPr>
        <w:spacing w:after="160"/>
      </w:pPr>
      <w:r>
        <w:rPr>
          <w:i/>
        </w:rPr>
        <w:t>Note: All synthetic data is generated with seed 42 for full reproducibility. Row counts are approximate and may vary slightly based on the data generation script version.</w:t>
      </w:r>
    </w:p>
    <w:p>
      <w:pPr>
        <w:spacing w:after="120"/>
      </w:pPr>
      <w:r>
        <w:rPr>
          <w:b/>
          <w:color w:val="999999"/>
          <w:sz w:val="22"/>
        </w:rPr>
        <w:t>— End of Document —</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A1F44"/>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